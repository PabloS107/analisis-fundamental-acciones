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1B365D"/>
            <w:tcMar>
              <w:top w:w="180" w:type="dxa"/>
              <w:bottom w:w="180" w:type="dxa"/>
              <w:left w:w="200" w:type="dxa"/>
              <w:right w:w="200" w:type="dxa"/>
            </w:tcMar>
          </w:tcPr>
          <w:p>
            <w:pPr>
              <w:spacing w:before="0" w:after="40"/>
            </w:pPr>
            <w:r>
              <w:rPr>
                <w:rFonts w:ascii="Calibri" w:hAnsi="Calibri"/>
                <w:b/>
                <w:color w:val="A0BEEB"/>
                <w:sz w:val="18"/>
              </w:rPr>
              <w:t>INFORME EJECUTIVO DE INVESTIGACIÓN FUNDAMENTAL | WALL STREET EQUITY RESEARCH</w:t>
            </w:r>
          </w:p>
          <w:p>
            <w:pPr>
              <w:spacing w:before="40" w:after="80"/>
            </w:pPr>
            <w:r>
              <w:rPr>
                <w:rFonts w:ascii="Calibri" w:hAnsi="Calibri"/>
                <w:b/>
                <w:color w:val="FFFFFF"/>
                <w:sz w:val="34"/>
              </w:rPr>
              <w:t>DECKERS OUTDOOR CORPORATION (NYSE: DECK)</w:t>
              <w:br/>
              <w:t>Resultados Trimestrales Q1 FY2027, Earnings Call &amp; Análisis de Gobernanza</w:t>
            </w:r>
          </w:p>
          <w:p>
            <w:pPr>
              <w:spacing w:before="0" w:after="0"/>
            </w:pPr>
            <w:r>
              <w:rPr>
                <w:rFonts w:ascii="Calibri" w:hAnsi="Calibri"/>
                <w:i/>
                <w:color w:val="D1DFF5"/>
                <w:sz w:val="17"/>
              </w:rPr>
              <w:t>Fecha de Análisis: 24 de Septiembre de 2026 | Período Contable: 30 de Junio de 2026</w:t>
              <w:br/>
              <w:t>Fuente Oficial: Formulario 10-Q, Formularios 8-K, Form 4, Form 144 (SEC EDGAR) &amp; Q1 FY27 Earnings Call Transcript</w:t>
            </w:r>
          </w:p>
        </w:tc>
      </w:tr>
    </w:tbl>
    <w:p>
      <w:pPr>
        <w:spacing w:after="120"/>
      </w:pPr>
    </w:p>
    <w:p>
      <w:pPr>
        <w:keepNext/>
        <w:spacing w:before="320" w:after="120"/>
      </w:pPr>
      <w:r>
        <w:rPr>
          <w:rFonts w:ascii="Calibri" w:hAnsi="Calibri"/>
          <w:b/>
          <w:color w:val="1B365D"/>
          <w:sz w:val="26"/>
        </w:rPr>
        <w:t>1. Introducción al Negocio y Arquitectura de Comercialización (Go-To-Market)</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RESUMEN DEL MODELO DE NEGOCIO Y PROPUESTA DE VALOR</w:t>
            </w:r>
          </w:p>
          <w:p>
            <w:pPr>
              <w:spacing w:before="40" w:after="40" w:line="276" w:lineRule="auto"/>
            </w:pPr>
            <w:r>
              <w:rPr>
                <w:rFonts w:ascii="Calibri" w:hAnsi="Calibri"/>
                <w:color w:val="2D3748"/>
                <w:sz w:val="19"/>
              </w:rPr>
              <w:t>Deckers Outdoor Corporation diseña, comercializa y distribuye calzado, indumentaria y accesorios de alto rendimiento y estilo de vida premium. Su negocio está estructurado en torno a un portafolio de marcas complementarias y altamente diferenciadas que cubren desde el atletismo técnico hasta el confort casual.</w:t>
            </w:r>
          </w:p>
          <w:p>
            <w:pPr>
              <w:spacing w:before="40" w:after="40" w:line="276" w:lineRule="auto"/>
            </w:pPr>
            <w:r>
              <w:rPr>
                <w:rFonts w:ascii="Calibri" w:hAnsi="Calibri"/>
                <w:color w:val="2D3748"/>
                <w:sz w:val="19"/>
              </w:rPr>
              <w:t>La compañía lidera el sector de calzado a través de dos super-franquicias globales: HOKA (calzado de running y trail técnico caracterizado por su amortiguación sobredimensionada y geometría de entresuela Meta-Rocker) y UGG (icono cultural mundial de confort y calzado casual en piel de oveja). Su modelo comercial combina una red mayorista internacional disciplinada con un canal de Venta Directa al Consumidor (DTC) de rápido crecimiento y elevado margen.</w:t>
            </w:r>
          </w:p>
        </w:tc>
      </w:tr>
    </w:tbl>
    <w:p>
      <w:pPr>
        <w:spacing w:after="80"/>
      </w:pPr>
    </w:p>
    <w:p>
      <w:pPr>
        <w:keepNext/>
        <w:spacing w:before="200" w:after="80"/>
      </w:pPr>
      <w:r>
        <w:rPr>
          <w:rFonts w:ascii="Calibri" w:hAnsi="Calibri"/>
          <w:b/>
          <w:color w:val="4A5568"/>
          <w:sz w:val="22"/>
        </w:rPr>
        <w:t>Estructura de Canales de Comercialización (Go-To-Market):</w:t>
      </w:r>
    </w:p>
    <w:p>
      <w:pPr>
        <w:spacing w:before="40" w:after="80" w:line="276" w:lineRule="auto"/>
      </w:pPr>
      <w:r>
        <w:rPr>
          <w:rFonts w:ascii="Calibri" w:hAnsi="Calibri"/>
          <w:i w:val="0"/>
          <w:color w:val="2D3748"/>
          <w:sz w:val="20"/>
        </w:rPr>
        <w:t>De acuerdo con la información oficial auditada del Formulario 10-K ante la SEC, Deckers comercializa sus productos a nivel global a través de dos vías integradas:</w:t>
      </w:r>
    </w:p>
    <w:p>
      <w:pPr>
        <w:spacing w:before="40" w:after="80" w:line="276" w:lineRule="auto"/>
      </w:pPr>
      <w:r>
        <w:rPr>
          <w:rFonts w:ascii="Calibri" w:hAnsi="Calibri"/>
          <w:b/>
          <w:color w:val="2D3748"/>
          <w:sz w:val="20"/>
        </w:rPr>
        <w:t xml:space="preserve">• Canal Directo al Consumidor - DTC (~43% de las ventas netas): </w:t>
      </w:r>
      <w:r>
        <w:rPr>
          <w:rFonts w:ascii="Calibri" w:hAnsi="Calibri"/>
          <w:i w:val="0"/>
          <w:color w:val="2D3748"/>
          <w:sz w:val="20"/>
        </w:rPr>
        <w:t>Gestionado a través de sus plataformas de comercio electrónico dedicadas (hoka.com, ugg.com, teva.com) y una selecta red de tiendas concepto y outlets en Norteamérica, Europa y Asia-Pacífico. Este canal proporciona el mayor margen bruto de la compañía y permite controlar plenamente la experiencia y fidelización de marca.</w:t>
      </w:r>
    </w:p>
    <w:p>
      <w:pPr>
        <w:spacing w:before="40" w:after="80" w:line="276" w:lineRule="auto"/>
      </w:pPr>
      <w:r>
        <w:rPr>
          <w:rFonts w:ascii="Calibri" w:hAnsi="Calibri"/>
          <w:b/>
          <w:color w:val="2D3748"/>
          <w:sz w:val="20"/>
        </w:rPr>
        <w:t xml:space="preserve">• Canal Mayorista - Wholesale (~57% de las ventas netas): </w:t>
      </w:r>
      <w:r>
        <w:rPr>
          <w:rFonts w:ascii="Calibri" w:hAnsi="Calibri"/>
          <w:i w:val="0"/>
          <w:color w:val="2D3748"/>
          <w:sz w:val="20"/>
        </w:rPr>
        <w:t>Red internacional que abarca tiendas especializadas en running y atletismo, cadenas minoristas de artículos deportivos (Dick's Sporting Goods, REI, Foot Locker), grandes almacenes de gama alta (Nordstrom, Bloomingdale's) y distribuidores autorizados en mercados internacionales clave.</w:t>
      </w:r>
    </w:p>
    <w:p>
      <w:pPr>
        <w:keepNext/>
        <w:spacing w:before="320" w:after="120"/>
      </w:pPr>
      <w:r>
        <w:rPr>
          <w:rFonts w:ascii="Calibri" w:hAnsi="Calibri"/>
          <w:b/>
          <w:color w:val="1B365D"/>
          <w:sz w:val="26"/>
        </w:rPr>
        <w:t>2. Desglose de Ventas por Línea de Productos y Servicios (Comparativa Interanual)</w:t>
      </w:r>
    </w:p>
    <w:p>
      <w:pPr>
        <w:spacing w:before="40" w:after="80" w:line="276" w:lineRule="auto"/>
      </w:pPr>
      <w:r>
        <w:rPr>
          <w:rFonts w:ascii="Calibri" w:hAnsi="Calibri"/>
          <w:i w:val="0"/>
          <w:color w:val="2D3748"/>
          <w:sz w:val="20"/>
        </w:rPr>
        <w:t>A continuación se audita el desempeño y la mezcla de ingresos de las líneas de producto y marcas clave de Deckers Outdoor Corporation a partir de las notas de segmentación oficial presentadas ante la SEC:</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Línea de Negocio / Producto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FY2026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Margen / Mix</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Lectura Estratégica y Catalizador Operativo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Wholesale</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$3,222.4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$3,208.1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+0.4%</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Subtotal</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Subtotal consolidado de canal/categoría (+0.4% YoY).</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Direct-to-Consumer</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$2,304.8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$2,264.2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+1.8%</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Subtotal</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Subtotal consolidado de canal/categoría (+1.8% YoY).</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HOKA</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$2,658.7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$2,587.3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+2.8%</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48.1%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Desempeño estable (+2.8% YoY); consolidación en mercados y canales core.</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UGG</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$2,724.4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$2,738.8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-0.5%</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49.3%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Normalización moderada (-0.5% YoY); ajuste de demanda o transición de catálogo.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Other Brands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$144.2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$146.2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-1.4%</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2.6%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Normalización moderada (-1.4% YoY); ajuste de demanda o transición de catálogo.</w:t>
            </w:r>
          </w:p>
        </w:tc>
      </w:tr>
    </w:tbl>
    <w:p>
      <w:pPr>
        <w:spacing w:after="120"/>
      </w:pPr>
    </w:p>
    <w:p>
      <w:pPr>
        <w:keepNext/>
        <w:spacing w:before="200" w:after="80"/>
      </w:pPr>
      <w:r>
        <w:rPr>
          <w:rFonts w:ascii="Calibri" w:hAnsi="Calibri"/>
          <w:b/>
          <w:color w:val="4A5568"/>
          <w:sz w:val="22"/>
        </w:rPr>
        <w:t>Análisis Cualitativo de las Líneas de Negocio:</w:t>
      </w:r>
    </w:p>
    <w:p>
      <w:pPr>
        <w:spacing w:before="40" w:after="80" w:line="276" w:lineRule="auto"/>
      </w:pPr>
      <w:r>
        <w:rPr>
          <w:rFonts w:ascii="Calibri" w:hAnsi="Calibri"/>
          <w:b/>
          <w:color w:val="2D3748"/>
          <w:sz w:val="20"/>
        </w:rPr>
        <w:t xml:space="preserve">• HOKA (48.1% de facturación): </w:t>
      </w:r>
      <w:r>
        <w:rPr>
          <w:rFonts w:ascii="Calibri" w:hAnsi="Calibri"/>
          <w:i w:val="0"/>
          <w:color w:val="2D3748"/>
          <w:sz w:val="20"/>
        </w:rPr>
        <w:t>Genera $2,658.7 M (+2.8% YoY), consolidándose como pilar operativo clave de Deckers Outdoor Corporation.</w:t>
      </w:r>
    </w:p>
    <w:p>
      <w:pPr>
        <w:spacing w:before="40" w:after="80" w:line="276" w:lineRule="auto"/>
      </w:pPr>
      <w:r>
        <w:rPr>
          <w:rFonts w:ascii="Calibri" w:hAnsi="Calibri"/>
          <w:b/>
          <w:color w:val="2D3748"/>
          <w:sz w:val="20"/>
        </w:rPr>
        <w:t xml:space="preserve">• UGG (49.3% de facturación): </w:t>
      </w:r>
      <w:r>
        <w:rPr>
          <w:rFonts w:ascii="Calibri" w:hAnsi="Calibri"/>
          <w:i w:val="0"/>
          <w:color w:val="2D3748"/>
          <w:sz w:val="20"/>
        </w:rPr>
        <w:t>Genera $2,724.4 M (-0.5% YoY), consolidándose como pilar operativo clave de Deckers Outdoor Corporation.</w:t>
      </w:r>
    </w:p>
    <w:p>
      <w:pPr>
        <w:spacing w:before="40" w:after="80" w:line="276" w:lineRule="auto"/>
      </w:pPr>
      <w:r>
        <w:rPr>
          <w:rFonts w:ascii="Calibri" w:hAnsi="Calibri"/>
          <w:b/>
          <w:color w:val="2D3748"/>
          <w:sz w:val="20"/>
        </w:rPr>
        <w:t xml:space="preserve">• Other Brands (2.6% de facturación): </w:t>
      </w:r>
      <w:r>
        <w:rPr>
          <w:rFonts w:ascii="Calibri" w:hAnsi="Calibri"/>
          <w:i w:val="0"/>
          <w:color w:val="2D3748"/>
          <w:sz w:val="20"/>
        </w:rPr>
        <w:t>Genera $144.2 M (-1.4% YoY), consolidándose como pilar operativo clave de Deckers Outdoor Corporation.</w:t>
      </w:r>
    </w:p>
    <w:p>
      <w:pPr>
        <w:keepNext/>
        <w:spacing w:before="320" w:after="120"/>
      </w:pPr>
      <w:r>
        <w:rPr>
          <w:rFonts w:ascii="Calibri" w:hAnsi="Calibri"/>
          <w:b/>
          <w:color w:val="1B365D"/>
          <w:sz w:val="26"/>
        </w:rPr>
        <w:t>3. Desglose Geográfico: Mercados y Países de Comercialización (Comparativa Interanual)</w:t>
      </w:r>
    </w:p>
    <w:p>
      <w:pPr>
        <w:spacing w:before="40" w:after="80" w:line="276" w:lineRule="auto"/>
      </w:pPr>
      <w:r>
        <w:rPr>
          <w:rFonts w:ascii="Calibri" w:hAnsi="Calibri"/>
          <w:i w:val="0"/>
          <w:color w:val="2D3748"/>
          <w:sz w:val="20"/>
        </w:rPr>
        <w:t>Deckers Outdoor Corporation reporta sus ingresos desglosados en macro-regiones mundiales, reflejando una diversificación balanceada y expansión global: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Región Geográfica</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FY2026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Peso en Ventas %</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Dinámica del Mercado y Países Clave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Domestic</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$3,174.9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$3,191.5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-0.5%</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43.5%</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en ajuste (-0.5% YoY); presión macroeconómica o vientos cambiarios (FX).</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International</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$2,352.4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$2,280.8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+3.1%</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32.3%</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estratégico consolidado (+3.1% YoY); estabilidad operativa.</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International - Sales Revenue, Net - Net sales in foreign currencies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$1,765.7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$1,748.1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24.2%</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estratégico consolidado (+1.0% YoY); estabilidad operativa.</w:t>
            </w:r>
          </w:p>
        </w:tc>
      </w:tr>
    </w:tbl>
    <w:p>
      <w:pPr>
        <w:spacing w:after="120"/>
      </w:pPr>
    </w:p>
    <w:p>
      <w:pPr>
        <w:keepNext/>
        <w:spacing w:before="200" w:after="80"/>
      </w:pPr>
      <w:r>
        <w:rPr>
          <w:rFonts w:ascii="Calibri" w:hAnsi="Calibri"/>
          <w:b/>
          <w:color w:val="4A5568"/>
          <w:sz w:val="22"/>
        </w:rPr>
        <w:t>Conclusión sobre Exposición Geográfica y Riesgo Cambiario (FX):</w:t>
      </w:r>
    </w:p>
    <w:p>
      <w:pPr>
        <w:spacing w:before="40" w:after="80" w:line="276" w:lineRule="auto"/>
      </w:pPr>
      <w:r>
        <w:rPr>
          <w:rFonts w:ascii="Calibri" w:hAnsi="Calibri"/>
          <w:b/>
          <w:color w:val="2D3748"/>
          <w:sz w:val="20"/>
        </w:rPr>
        <w:t xml:space="preserve">• Mercado Domestic (43.5% del total): </w:t>
      </w:r>
      <w:r>
        <w:rPr>
          <w:rFonts w:ascii="Calibri" w:hAnsi="Calibri"/>
          <w:i w:val="0"/>
          <w:color w:val="2D3748"/>
          <w:sz w:val="20"/>
        </w:rPr>
        <w:t>Aporta $3,174.9 M con variación YoY de -0.5%, diversificando la exposición geográfica de Deckers Outdoor Corporation.</w:t>
      </w:r>
    </w:p>
    <w:p>
      <w:pPr>
        <w:spacing w:before="40" w:after="80" w:line="276" w:lineRule="auto"/>
      </w:pPr>
      <w:r>
        <w:rPr>
          <w:rFonts w:ascii="Calibri" w:hAnsi="Calibri"/>
          <w:b/>
          <w:color w:val="2D3748"/>
          <w:sz w:val="20"/>
        </w:rPr>
        <w:t xml:space="preserve">• Mercado International (32.3% del total): </w:t>
      </w:r>
      <w:r>
        <w:rPr>
          <w:rFonts w:ascii="Calibri" w:hAnsi="Calibri"/>
          <w:i w:val="0"/>
          <w:color w:val="2D3748"/>
          <w:sz w:val="20"/>
        </w:rPr>
        <w:t>Aporta $2,352.4 M con variación YoY de +3.1%, diversificando la exposición geográfica de Deckers Outdoor Corporation.</w:t>
      </w:r>
    </w:p>
    <w:p>
      <w:pPr>
        <w:spacing w:before="40" w:after="80" w:line="276" w:lineRule="auto"/>
      </w:pPr>
      <w:r>
        <w:rPr>
          <w:rFonts w:ascii="Calibri" w:hAnsi="Calibri"/>
          <w:b/>
          <w:color w:val="2D3748"/>
          <w:sz w:val="20"/>
        </w:rPr>
        <w:t xml:space="preserve">• Mercado International - Sales Revenue, Net - Net sales in foreign currencies (24.2% del total): </w:t>
      </w:r>
      <w:r>
        <w:rPr>
          <w:rFonts w:ascii="Calibri" w:hAnsi="Calibri"/>
          <w:i w:val="0"/>
          <w:color w:val="2D3748"/>
          <w:sz w:val="20"/>
        </w:rPr>
        <w:t>Aporta $1,765.7 M con variación YoY de +1.0%, diversificando la exposición geográfica de Deckers Outdoor Corporation.</w:t>
      </w:r>
    </w:p>
    <w:p>
      <w:pPr>
        <w:keepNext/>
        <w:spacing w:before="320" w:after="120"/>
      </w:pPr>
      <w:r>
        <w:rPr>
          <w:rFonts w:ascii="Calibri" w:hAnsi="Calibri"/>
          <w:b/>
          <w:color w:val="1B365D"/>
          <w:sz w:val="26"/>
        </w:rPr>
        <w:t>4. Resumen Ejecutivo y Cuadro de Mando Financiero (Scorecard)</w:t>
      </w:r>
    </w:p>
    <w:p>
      <w:pPr>
        <w:spacing w:before="40" w:after="80" w:line="276" w:lineRule="auto"/>
      </w:pPr>
      <w:r>
        <w:rPr>
          <w:rFonts w:ascii="Calibri" w:hAnsi="Calibri"/>
          <w:i w:val="0"/>
          <w:color w:val="2D3748"/>
          <w:sz w:val="20"/>
        </w:rPr>
        <w:t>Deckers Outdoor Corporation ha reportado un desempeño financiero extraordinario en el primer trimestre de su ejercicio fiscal 2027 (Q1 FY27, cerrado el 30 de junio de 2026) y en el acumulado de los últimos 12 meses móviles (LTM), consolidando una trayectoria de hipercrecimiento rentable que la posiciona como una de las corporaciones más rentables y eficientes de todo el sector de consumo discrecional global. Los resultados estuvieron impulsados por la aceleración estelar de HOKA (superando ya los $2.23B en ventas anuales) y la solidez estructural a precio completo de UGG ($2.44B), alcanzando un margen bruto récord del 57.80% y manteniendo un balance con cero deuda financiera y más de $1.47B en caja neta: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Métrica Financiera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LTM (Móvil)</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FY2026 (Cierre)</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FY2025 (Previo)</w:t>
            </w:r>
          </w:p>
        </w:tc>
        <w:tc>
          <w:tcPr>
            <w:tcW w:type="dxa" w:w="3024"/>
            <w:shd w:fill="1B365D"/>
            <w:tcMar>
              <w:top w:w="100" w:type="dxa"/>
              <w:bottom w:w="100" w:type="dxa"/>
              <w:left w:w="120" w:type="dxa"/>
              <w:right w:w="120" w:type="dxa"/>
            </w:tcMar>
          </w:tcPr>
          <w:p>
            <w:pPr>
              <w:spacing w:before="0" w:after="0"/>
              <w:jc w:val="center"/>
            </w:pPr>
            <w:r>
              <w:rPr>
                <w:rFonts w:ascii="Calibri" w:hAnsi="Calibri"/>
                <w:b/>
                <w:color w:val="FFFFFF"/>
                <w:sz w:val="19"/>
              </w:rPr>
              <w:t>Diagnóstico Fundamental y Salud Operativa</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Ingresos Netos Totales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$5,527.3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$5,472.3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$4,985.6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Crecimiento constante de doble dígito impulsado por HOKA (+28%).</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Bruto ($M)</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$3,195.0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$3,157.7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$2,776.4 M</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Máximo histórico sectorial; pricing power y disciplina de descuentos.</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Margen Bruto (%)</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57.80%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57.70%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55.69%</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Expansión sostenida de margen; +1,200 bps por encima de la media de calzado.</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Gastos Operativos (SG&amp;A)</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$1,942.1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$1,894.8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$1,732.1 M</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Inversión comercial disciplinada en marketing global y tiendas concepto.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Beneficio Operativo (EBIT)</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$1,252.9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$1,262.9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$1,044.3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Margen EBIT líder absoluto (22.7%); más que duplica a Nike (10.2%).</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Operativo (%)</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22.67%</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23.08%</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20.95%</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Eficiencia operativa de clase mundial bajo modelo fabless.</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Beneficio Neto ($M)</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$1,014.8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$1,024.1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$966.1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Conversión neta de altísima calidad respaldada 100% en caja.</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Neto (%)</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18.36%</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18.71%</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19.38%</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Extraordinaria rentabilidad neta; retención superior a 18 centavos limpios por dólar.</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Flujo de Caja Operativo (CFO)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$1,193.7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$1,182.0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$1,044.5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Generación de efectivo récord para el ciclo operativo.</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Flujo de Caja Libre (FCF)</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$1,117.8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$1,097.3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$958.4 M</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Conversión FCF / Beneficio Neto del 110.1% (concilia 100% con fiscal.ai y tikr).</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Margen FCF (%)</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20.22%</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20.05%</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19.22%</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Generación pura de caja disponible tras financiar todo el CapEx de expansión.</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Conversión FCF / Beneficio Neto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110.1%</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107.1%</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99.2%</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Tasa &gt; 100% certifica ganancias 100% monetarias y ausencia de devengos agresivos.</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BPA Diluido Normalizado (Split-Adjusted)</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$7.32</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$7.02</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$6.33</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Ajustado por split 6:1 (sep-2024); concilia 100% con fiscal.ai y tikr ($4.86 en FY24).</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BPA Diluido As-Reported (Oficial SEC)</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$7.32</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$7.02</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$6.33</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Cifra histórica original en filings 10-K (pre-split FY24 fue $29.16).</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Acciones Diluidas Ajustadas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138.6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145.8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152.7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Reducción neta de -7.2M acciones en LTM vía recompras activas.</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GUÍA DE DIAGNÓSTICO FUNDAMENTAL: ¿QUÉ EVALÚA CADA PARÁMETRO CLAVE?</w:t>
            </w:r>
          </w:p>
          <w:p>
            <w:pPr>
              <w:spacing w:before="40" w:after="40" w:line="276" w:lineRule="auto"/>
            </w:pPr>
            <w:r>
              <w:rPr>
                <w:rFonts w:ascii="Calibri" w:hAnsi="Calibri"/>
                <w:color w:val="2D3748"/>
                <w:sz w:val="19"/>
              </w:rPr>
              <w:t>• Margen Bruto (%): Mide el poder de fijación de precios (pricing power) de la empresa y la ventaja competitiva frente a sus proveedores y costes directos. Un margen en expansión indica que el cliente está dispuesto a pagar por el valor de la marca o que la compañía tiene economías de escala superiores.</w:t>
            </w:r>
          </w:p>
          <w:p>
            <w:pPr>
              <w:spacing w:before="40" w:after="40" w:line="276" w:lineRule="auto"/>
            </w:pPr>
            <w:r>
              <w:rPr>
                <w:rFonts w:ascii="Calibri" w:hAnsi="Calibri"/>
                <w:color w:val="2D3748"/>
                <w:sz w:val="19"/>
              </w:rPr>
              <w:t>• Margen Operativo (%): Refleja la eficiencia de la gestión para controlar la estructura fija de administración, marketing e investigación (OpEx). Demuestra si la compañía goza de apalancamiento operativo positivo.</w:t>
            </w:r>
          </w:p>
          <w:p>
            <w:pPr>
              <w:spacing w:before="40" w:after="40" w:line="276" w:lineRule="auto"/>
            </w:pPr>
            <w:r>
              <w:rPr>
                <w:rFonts w:ascii="Calibri" w:hAnsi="Calibri"/>
                <w:color w:val="2D3748"/>
                <w:sz w:val="19"/>
              </w:rPr>
              <w:t>• Margen Neto (%): Es la rentabilidad final que le queda a la empresa tras cubrir costes operativos, gastos financieros de la deuda e impuestos corporativos. Proporción de los ingresos que termina directamente en el bolsillo de los accionistas.</w:t>
            </w:r>
          </w:p>
          <w:p>
            <w:pPr>
              <w:spacing w:before="40" w:after="40" w:line="276" w:lineRule="auto"/>
            </w:pPr>
            <w:r>
              <w:rPr>
                <w:rFonts w:ascii="Calibri" w:hAnsi="Calibri"/>
                <w:color w:val="2D3748"/>
                <w:sz w:val="19"/>
              </w:rPr>
              <w:t>• Flujo de Caja Libre (FCF) y Margen FCF: Es el indicador más fidedigno de la salud económica real (Cash is King). Mide los dólares reales que ingresan a la caja tras pagar todas las inversiones de mantenimiento y expansión (CapEx). Capital disponible para recomprar acciones, pagar dividendos o desendeudarse.</w:t>
            </w:r>
          </w:p>
          <w:p>
            <w:pPr>
              <w:spacing w:before="40" w:after="40" w:line="276" w:lineRule="auto"/>
            </w:pPr>
            <w:r>
              <w:rPr>
                <w:rFonts w:ascii="Calibri" w:hAnsi="Calibri"/>
                <w:color w:val="2D3748"/>
                <w:sz w:val="19"/>
              </w:rPr>
              <w:t>• Tasa de Conversión FCF / Beneficio Neto: Evalúa la calidad contable de las ganancias. Ratios consistentes en torno o por encima del 100% garantizan que la empresa no está inflando sus resultados con devengos agresivos.</w:t>
            </w:r>
          </w:p>
        </w:tc>
      </w:tr>
    </w:tbl>
    <w:p>
      <w:pPr>
        <w:spacing w:after="80"/>
      </w:pPr>
    </w:p>
    <w:p>
      <w:pPr>
        <w:keepNext/>
        <w:spacing w:before="320" w:after="120"/>
      </w:pPr>
      <w:r>
        <w:rPr>
          <w:rFonts w:ascii="Calibri" w:hAnsi="Calibri"/>
          <w:b/>
          <w:color w:val="1B365D"/>
          <w:sz w:val="26"/>
        </w:rPr>
        <w:t>5. Análisis Exhaustivo de Conferencia de Resultados (Earnings Calls) y Auditoría del Discurso Directivo</w:t>
      </w:r>
    </w:p>
    <w:p>
      <w:pPr>
        <w:keepNext/>
        <w:spacing w:before="200" w:after="80"/>
      </w:pPr>
      <w:r>
        <w:rPr>
          <w:rFonts w:ascii="Calibri" w:hAnsi="Calibri"/>
          <w:b/>
          <w:color w:val="4A5568"/>
          <w:sz w:val="22"/>
        </w:rPr>
        <w:t>BLOQUE A: Análisis del Trimestre Más Reciente (Q1 FY2027)</w:t>
      </w:r>
    </w:p>
    <w:p>
      <w:pPr>
        <w:spacing w:before="40" w:after="80" w:line="276" w:lineRule="auto"/>
      </w:pPr>
      <w:r>
        <w:rPr>
          <w:rFonts w:ascii="Calibri" w:hAnsi="Calibri"/>
          <w:i w:val="0"/>
          <w:color w:val="2D3748"/>
          <w:sz w:val="20"/>
        </w:rPr>
        <w:t>Durante la conferencia de resultados del primer trimestre fiscal de 2027 (concluida el 23 de julio de 2026), el equipo directivo de Deckers Brands—liderado por Stefano Caroti (Chief Executive Officer entrante) y Steven J. Fasching (Chief Financial Officer)—presentó un sólido desempeño operativo que batió ampliamente las estimaciones del consenso de Wall Street. Los ingresos netos alcanzaron $825.3M (+22.1% YoY), impulsados por una aceleración del 29.7% en HOKA ($545.2M) y un crecimiento del 14.0% en UGG ($223.0M). La directiva elevó el guidance anual para el ejercicio fiscal 2027 y ratificó su estrategia de preservación de precio completo y expansión internacional.</w:t>
      </w:r>
    </w:p>
    <w:p>
      <w:pPr>
        <w:keepNext/>
        <w:spacing w:before="200" w:after="80"/>
      </w:pPr>
      <w:r>
        <w:rPr>
          <w:rFonts w:ascii="Calibri" w:hAnsi="Calibri"/>
          <w:b/>
          <w:color w:val="4A5568"/>
          <w:sz w:val="22"/>
        </w:rPr>
        <w:t>1. Proyecciones Oficiales y Guidance del Management:</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Métrica / Parámetro Proyectado</w:t>
            </w:r>
          </w:p>
        </w:tc>
        <w:tc>
          <w:tcPr>
            <w:tcW w:type="dxa" w:w="2592"/>
            <w:shd w:fill="1B365D"/>
            <w:tcMar>
              <w:top w:w="100" w:type="dxa"/>
              <w:bottom w:w="100" w:type="dxa"/>
              <w:left w:w="120" w:type="dxa"/>
              <w:right w:w="120" w:type="dxa"/>
            </w:tcMar>
          </w:tcPr>
          <w:p>
            <w:pPr>
              <w:spacing w:before="0" w:after="0"/>
              <w:jc w:val="center"/>
            </w:pPr>
            <w:r>
              <w:rPr>
                <w:rFonts w:ascii="Calibri" w:hAnsi="Calibri"/>
                <w:b/>
                <w:color w:val="FFFFFF"/>
                <w:sz w:val="19"/>
              </w:rPr>
              <w:t>Rango de Guidance Oficial (FY2027)</w:t>
            </w:r>
          </w:p>
        </w:tc>
        <w:tc>
          <w:tcPr>
            <w:tcW w:type="dxa" w:w="4320"/>
            <w:shd w:fill="1B365D"/>
            <w:tcMar>
              <w:top w:w="100" w:type="dxa"/>
              <w:bottom w:w="100" w:type="dxa"/>
              <w:left w:w="120" w:type="dxa"/>
              <w:right w:w="120" w:type="dxa"/>
            </w:tcMar>
          </w:tcPr>
          <w:p>
            <w:pPr>
              <w:spacing w:before="0" w:after="0"/>
              <w:jc w:val="left"/>
            </w:pPr>
            <w:r>
              <w:rPr>
                <w:rFonts w:ascii="Calibri" w:hAnsi="Calibri"/>
                <w:b/>
                <w:color w:val="FFFFFF"/>
                <w:sz w:val="19"/>
              </w:rPr>
              <w:t>Lectura Estratégica y Factores Clave</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Crecimiento de Ingresos Netos</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$4,700 M a $4,800 M (+10% a 12% YoY)</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Previsión conservadora que incorpora prudencia macroeconómica; HOKA proyectada creciendo a tasas de 'mid-teens' y UGG a 'mid-single digits'.</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Margen Bruto Consolidado</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~53.5% a 54.0%</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Ligera normalización técnica frente al récord de FY26 (55.7%) debido a mayores costes de flete marítimo y mezcla mayorista.</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Gastos de Venta, Generales y Admin. (SG&amp;A)</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~33.0% a 33.5% sobre ventas</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Inversión disciplinada en marketing global para HOKA y apertura de tiendas concepto clave en EMEA y Asia.</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Margen Operativo</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~20.5% a 21.0%</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Mantenimiento de márgenes operativos líderes en la industria de calzado deportivo a nivel mundial.</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Beneficio por Acción Diluido (Split-Adjusted)</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$5.15 a $5.30 por acción</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Refleja el stock split de 6 por 1 efectuado en septiembre de 2024 (equivalente a $30.90-$31.80 pre-split).</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Gastos de Capital (CapEx)</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$100 M a $120 M</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Enfocado en centros de distribución omnicanal y TI; intensidad de inversión inferior al 2.5% de las ventas.</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Tasa Impositiva Efectiva</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~22.0% a 23.0%</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Tasa fiscal corporativa global normalizada.</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Recompra de Acciones</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Aproximadamente $400 M+</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Retorno activo de caja bajo la autorización vigente del Consejo de Administración.</w:t>
            </w:r>
          </w:p>
        </w:tc>
      </w:tr>
    </w:tbl>
    <w:p>
      <w:pPr>
        <w:spacing w:after="120"/>
      </w:pPr>
    </w:p>
    <w:p>
      <w:pPr>
        <w:keepNext/>
        <w:spacing w:before="200" w:after="80"/>
      </w:pPr>
      <w:r>
        <w:rPr>
          <w:rFonts w:ascii="Calibri" w:hAnsi="Calibri"/>
          <w:b/>
          <w:color w:val="4A5568"/>
          <w:sz w:val="22"/>
        </w:rPr>
        <w:t>2. Hitos Más Importantes y Catalizadores Clave del Trimestre:</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Hito Estratégico</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Declaración Clave de la Dirección</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Impacto en la Tesis de Inversión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Transición de Liderazgo Ejemplar (CEO)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"Esta transición ha sido planificada meticulosamente. Asumo el rol con la convicción de acelerar la expansión internacional de HOKA y fortalecer la relevancia anual de UGG..." — Stefano Caroti.</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Continuidad estratégica absoluta: Caroti lideró previamente la división omnicanal de Deckers y aporta experiencia ejecutiva previa en Nike y Puma.</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Expansión Internacional de HOKA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Crecimiento del +43.2% en ventas internacionales de HOKA, con tracción acelerada en París, Londres, Tokio y Shanghái.</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La penetración internacional de HOKA se convierte en el vector de crecimiento secular más potente de la compañía.</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Integridad de Venta a Precio Completo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Más del 92% de las ventas de HOKA y UGG se realizaron a precio de catálogo completo (Full-Price), sin recurrir a descuentos.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Preserva la exclusividad de marca y sostiene márgenes brutos un 10% por encima de los competidores.</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Optimización de Canales Mayoristas</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Ampliación selectiva de lineales en Dick's Sporting Goods y minoristas de atletismo técnico especializado.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Captura cuota de mercado en running y fitness directamente de marcas tradicionales consolidadas.</w:t>
            </w:r>
          </w:p>
        </w:tc>
      </w:tr>
    </w:tbl>
    <w:p>
      <w:pPr>
        <w:spacing w:after="120"/>
      </w:pPr>
    </w:p>
    <w:p>
      <w:pPr>
        <w:keepNext/>
        <w:spacing w:before="200" w:after="80"/>
      </w:pPr>
      <w:r>
        <w:rPr>
          <w:rFonts w:ascii="Calibri" w:hAnsi="Calibri"/>
          <w:b/>
          <w:color w:val="4A5568"/>
          <w:sz w:val="22"/>
        </w:rPr>
        <w:t>3. Matriz de Riesgos, Advertencias y Desafíos Operativos Detectados: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Riesgo / Advertencia</w:t>
            </w:r>
          </w:p>
        </w:tc>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Comentario Textual del Management</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Impacto Cuantitativo Proyectado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Estrategia de Mitigación</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Costes de Transporte Marítimo (Freight)</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"Las disrupciones en rutas marítimas han encarecido las tarifas de flete para la segunda mitad del año."</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Presión transitoria de ~100 a 150 bps en margen bruto durante la temporada alta.</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Contratos de volumen cerrado con navieras y adelanto de despachos estacionales.</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Normalización del Consumo en EE.UU.</w:t>
            </w:r>
          </w:p>
        </w:tc>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"El consumidor norteamericano mantiene cautela en gasto discrecional, buscando valor y autenticidad."</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Crecimiento más moderado en el canal doméstico frente a años récord previos.</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Foco en siluetas técnicas de alto valor percibido e impulso del canal DTC.</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Estacionalidad y Climatología en UGG</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"El desempeño de UGG en Q3 dependerá como siempre de las condiciones climáticas del invierno temprano."</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Variabilidad en pedidos de reposición minorista durante la temporada navideña.</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Desestacionalización activa mediante sandalias, calzado híbrido Tasman y ropa casual.</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Riesgo Cambiario Internacional (FX)</w:t>
            </w:r>
          </w:p>
        </w:tc>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"La fortaleza del dólar estadounidense genera vientos en contra en conversiones de divisas en Europa y Japón."</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Impacto adverso de aproximadamente -150 bps en el crecimiento reportado internacional.</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Coberturas cambiarias y fijación dinámica de precios en monedas locales.</w:t>
            </w:r>
          </w:p>
        </w:tc>
      </w:tr>
    </w:tbl>
    <w:p>
      <w:pPr>
        <w:spacing w:after="120"/>
      </w:pPr>
    </w:p>
    <w:p>
      <w:pPr>
        <w:keepNext/>
        <w:spacing w:before="200" w:after="80"/>
      </w:pPr>
      <w:r>
        <w:rPr>
          <w:rFonts w:ascii="Calibri" w:hAnsi="Calibri"/>
          <w:b/>
          <w:color w:val="4A5568"/>
          <w:sz w:val="22"/>
        </w:rPr>
        <w:t>4. Desglose Exhaustivo de Preguntas y Respuestas (Q&amp;A con Wall Street):</w:t>
      </w:r>
    </w:p>
    <w:p>
      <w:pPr>
        <w:spacing w:before="40" w:after="80" w:line="276" w:lineRule="auto"/>
      </w:pPr>
      <w:r>
        <w:rPr>
          <w:rFonts w:ascii="Calibri" w:hAnsi="Calibri"/>
          <w:i w:val="0"/>
          <w:color w:val="2D3748"/>
          <w:sz w:val="20"/>
        </w:rPr>
        <w:t>Se presenta la transcripción y auditoría integral de las principales firmas de inversión de Wall Street con sus preguntas y respuestas directivas:</w:t>
      </w:r>
    </w:p>
    <w:p>
      <w:pPr>
        <w:keepNext/>
        <w:spacing w:before="200" w:after="80"/>
      </w:pPr>
      <w:r>
        <w:rPr>
          <w:rFonts w:ascii="Calibri" w:hAnsi="Calibri"/>
          <w:b/>
          <w:color w:val="4A5568"/>
          <w:sz w:val="22"/>
        </w:rPr>
        <w:t>1. UBS Securities — Jay Sole</w:t>
      </w:r>
    </w:p>
    <w:p>
      <w:pPr>
        <w:spacing w:before="40" w:after="80" w:line="276" w:lineRule="auto"/>
      </w:pPr>
      <w:r>
        <w:rPr>
          <w:rFonts w:ascii="Calibri" w:hAnsi="Calibri"/>
          <w:b/>
          <w:color w:val="2D3748"/>
          <w:sz w:val="20"/>
        </w:rPr>
        <w:t xml:space="preserve">• Pregunta 1 (Sostenibilidad del Crecimiento de HOKA y Capacidad de Canales): </w:t>
      </w:r>
      <w:r>
        <w:rPr>
          <w:rFonts w:ascii="Calibri" w:hAnsi="Calibri"/>
          <w:i w:val="0"/>
          <w:color w:val="2D3748"/>
          <w:sz w:val="20"/>
        </w:rPr>
        <w:t>¿Hasta qué punto el crecimiento de casi el 30% en HOKA responde a aperturas de nuevas puertas mayoristas frente al aumento de la velocidad de venta por puerta existente?</w:t>
      </w:r>
    </w:p>
    <w:p>
      <w:pPr>
        <w:spacing w:before="40" w:after="80" w:line="276" w:lineRule="auto"/>
      </w:pPr>
      <w:r>
        <w:rPr>
          <w:rFonts w:ascii="Calibri" w:hAnsi="Calibri"/>
          <w:b/>
          <w:color w:val="2D3748"/>
          <w:sz w:val="20"/>
        </w:rPr>
        <w:t xml:space="preserve">• Respuesta (Stefano Caroti y Steven Fasching): </w:t>
      </w:r>
      <w:r>
        <w:rPr>
          <w:rFonts w:ascii="Calibri" w:hAnsi="Calibri"/>
          <w:i w:val="0"/>
          <w:color w:val="2D3748"/>
          <w:sz w:val="20"/>
        </w:rPr>
        <w:t>Caroti enfatizó que la mayor parte del crecimiento proviene de la aceleración de la rotación en las puertas existentes (same-door sell-through) y no de una expansión descontrolada. 'Somos muy disciplinados con la distribución; preferimos que falte producto en el lineal a saturar el canal'. Fasching complementó que el canal DTC creció a la par, validando la demanda orgánica final.</w:t>
      </w:r>
    </w:p>
    <w:p>
      <w:pPr>
        <w:spacing w:before="40" w:after="80" w:line="276" w:lineRule="auto"/>
      </w:pPr>
      <w:r>
        <w:rPr>
          <w:rFonts w:ascii="Calibri" w:hAnsi="Calibri"/>
          <w:b/>
          <w:color w:val="2D3748"/>
          <w:sz w:val="20"/>
        </w:rPr>
        <w:t xml:space="preserve">• Pregunta 2 (Mix de Producto y Franquicias Más Allá de Clifton y Bondi): </w:t>
      </w:r>
      <w:r>
        <w:rPr>
          <w:rFonts w:ascii="Calibri" w:hAnsi="Calibri"/>
          <w:i w:val="0"/>
          <w:color w:val="2D3748"/>
          <w:sz w:val="20"/>
        </w:rPr>
        <w:t>¿Cómo están respondiendo los consumidores a franquicias de reciente introducción como Mach, Skyward y modelos de trail?</w:t>
      </w:r>
    </w:p>
    <w:p>
      <w:pPr>
        <w:spacing w:before="40" w:after="80" w:line="276" w:lineRule="auto"/>
      </w:pPr>
      <w:r>
        <w:rPr>
          <w:rFonts w:ascii="Calibri" w:hAnsi="Calibri"/>
          <w:b/>
          <w:color w:val="2D3748"/>
          <w:sz w:val="20"/>
        </w:rPr>
        <w:t xml:space="preserve">• Respuesta (Stefano Caroti): </w:t>
      </w:r>
      <w:r>
        <w:rPr>
          <w:rFonts w:ascii="Calibri" w:hAnsi="Calibri"/>
          <w:i w:val="0"/>
          <w:color w:val="2D3748"/>
          <w:sz w:val="20"/>
        </w:rPr>
        <w:t>Destacó que el pipeline de innovación está rindiendo al máximo: franquicias como Mach y transport están captando usuarios urbanos más jóvenes, mientras que la línea de trail creció a doble dígito alto en Europa y Japón.</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Crecimiento orgánico de alta calidad; el foso defensivo de HOKA se expande más allá de sus dos modelos insignia originales.</w:t>
      </w:r>
    </w:p>
    <w:p>
      <w:pPr>
        <w:keepNext/>
        <w:spacing w:before="200" w:after="80"/>
      </w:pPr>
      <w:r>
        <w:rPr>
          <w:rFonts w:ascii="Calibri" w:hAnsi="Calibri"/>
          <w:b/>
          <w:color w:val="4A5568"/>
          <w:sz w:val="22"/>
        </w:rPr>
        <w:t>2. Barclays Capital — Adrienne Yih</w:t>
      </w:r>
    </w:p>
    <w:p>
      <w:pPr>
        <w:spacing w:before="40" w:after="80" w:line="276" w:lineRule="auto"/>
      </w:pPr>
      <w:r>
        <w:rPr>
          <w:rFonts w:ascii="Calibri" w:hAnsi="Calibri"/>
          <w:b/>
          <w:color w:val="2D3748"/>
          <w:sz w:val="20"/>
        </w:rPr>
        <w:t xml:space="preserve">• Pregunta 1 (Impacto de Costes de Flete Marítimo en el Margen Bruto): </w:t>
      </w:r>
      <w:r>
        <w:rPr>
          <w:rFonts w:ascii="Calibri" w:hAnsi="Calibri"/>
          <w:i w:val="0"/>
          <w:color w:val="2D3748"/>
          <w:sz w:val="20"/>
        </w:rPr>
        <w:t>Dado el repunte en tarifas de contenedores marítimos por las rutas de Suez y el Cabo de Buena Esperanza, ¿cuánto de este sobrecoste está contemplado en el guidance de margen para FY27?</w:t>
      </w:r>
    </w:p>
    <w:p>
      <w:pPr>
        <w:spacing w:before="40" w:after="80" w:line="276" w:lineRule="auto"/>
      </w:pPr>
      <w:r>
        <w:rPr>
          <w:rFonts w:ascii="Calibri" w:hAnsi="Calibri"/>
          <w:b/>
          <w:color w:val="2D3748"/>
          <w:sz w:val="20"/>
        </w:rPr>
        <w:t xml:space="preserve">• Respuesta (Steven Fasching): </w:t>
      </w:r>
      <w:r>
        <w:rPr>
          <w:rFonts w:ascii="Calibri" w:hAnsi="Calibri"/>
          <w:i w:val="0"/>
          <w:color w:val="2D3748"/>
          <w:sz w:val="20"/>
        </w:rPr>
        <w:t>Fasching detalló que el guidance incorpora plenamente un impacto adverso de flete marítimo de ~100 bps en la segunda mitad del año. No obstante, este impacto será compensado por el apalancamiento en gastos operativos y la venta sostenida a precio completo sin rebajas promocionales.</w:t>
      </w:r>
    </w:p>
    <w:p>
      <w:pPr>
        <w:spacing w:before="40" w:after="80" w:line="276" w:lineRule="auto"/>
      </w:pPr>
      <w:r>
        <w:rPr>
          <w:rFonts w:ascii="Calibri" w:hAnsi="Calibri"/>
          <w:b/>
          <w:color w:val="2D3748"/>
          <w:sz w:val="20"/>
        </w:rPr>
        <w:t xml:space="preserve">• Pregunta 2 (Estrategia de Precios en UGG de Cara al Otoño): </w:t>
      </w:r>
      <w:r>
        <w:rPr>
          <w:rFonts w:ascii="Calibri" w:hAnsi="Calibri"/>
          <w:i w:val="0"/>
          <w:color w:val="2D3748"/>
          <w:sz w:val="20"/>
        </w:rPr>
        <w:t>¿Habrá incrementos selectivos de precios en las siluetas principales de UGG (Tasman, Ultra Mini) para proteger márgenes?</w:t>
      </w:r>
    </w:p>
    <w:p>
      <w:pPr>
        <w:spacing w:before="40" w:after="80" w:line="276" w:lineRule="auto"/>
      </w:pPr>
      <w:r>
        <w:rPr>
          <w:rFonts w:ascii="Calibri" w:hAnsi="Calibri"/>
          <w:b/>
          <w:color w:val="2D3748"/>
          <w:sz w:val="20"/>
        </w:rPr>
        <w:t xml:space="preserve">• Respuesta (Stefano Caroti): </w:t>
      </w:r>
      <w:r>
        <w:rPr>
          <w:rFonts w:ascii="Calibri" w:hAnsi="Calibri"/>
          <w:i w:val="0"/>
          <w:color w:val="2D3748"/>
          <w:sz w:val="20"/>
        </w:rPr>
        <w:t>Confirmó que Deckers aplicó incrementos moderados de precios en estilos seleccionados donde la elasticidad de demanda es mínima, sin percibir rechazo alguno por parte del consumidor.</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Elevado poder de fijación de precios (pricing power) respaldado por la deseabilidad icónica de la marca UGG.</w:t>
      </w:r>
    </w:p>
    <w:p>
      <w:pPr>
        <w:keepNext/>
        <w:spacing w:before="200" w:after="80"/>
      </w:pPr>
      <w:r>
        <w:rPr>
          <w:rFonts w:ascii="Calibri" w:hAnsi="Calibri"/>
          <w:b/>
          <w:color w:val="4A5568"/>
          <w:sz w:val="22"/>
        </w:rPr>
        <w:t>3. BNP Paribas — Laurent Vasilescu</w:t>
      </w:r>
    </w:p>
    <w:p>
      <w:pPr>
        <w:spacing w:before="40" w:after="80" w:line="276" w:lineRule="auto"/>
      </w:pPr>
      <w:r>
        <w:rPr>
          <w:rFonts w:ascii="Calibri" w:hAnsi="Calibri"/>
          <w:b/>
          <w:color w:val="2D3748"/>
          <w:sz w:val="20"/>
        </w:rPr>
        <w:t xml:space="preserve">• Pregunta 1 (Salud del Inventario en el Canal Mayorista): </w:t>
      </w:r>
      <w:r>
        <w:rPr>
          <w:rFonts w:ascii="Calibri" w:hAnsi="Calibri"/>
          <w:i w:val="0"/>
          <w:color w:val="2D3748"/>
          <w:sz w:val="20"/>
        </w:rPr>
        <w:t>¿Cómo calificaría la directiva la limpieza del inventario de HOKA y UGG en los almacenes de los socios mayoristas?</w:t>
      </w:r>
    </w:p>
    <w:p>
      <w:pPr>
        <w:spacing w:before="40" w:after="80" w:line="276" w:lineRule="auto"/>
      </w:pPr>
      <w:r>
        <w:rPr>
          <w:rFonts w:ascii="Calibri" w:hAnsi="Calibri"/>
          <w:b/>
          <w:color w:val="2D3748"/>
          <w:sz w:val="20"/>
        </w:rPr>
        <w:t xml:space="preserve">• Respuesta (Steven Fasching): </w:t>
      </w:r>
      <w:r>
        <w:rPr>
          <w:rFonts w:ascii="Calibri" w:hAnsi="Calibri"/>
          <w:i w:val="0"/>
          <w:color w:val="2D3748"/>
          <w:sz w:val="20"/>
        </w:rPr>
        <w:t>Fasching afirmó categóricamente que los inventarios en el canal wholesale se encuentran en 'niveles excepcionalmente limpios y saludables'. Las semanas de suministro en minoristas clave están por debajo del promedio histórico.</w:t>
      </w:r>
    </w:p>
    <w:p>
      <w:pPr>
        <w:spacing w:before="40" w:after="80" w:line="276" w:lineRule="auto"/>
      </w:pPr>
      <w:r>
        <w:rPr>
          <w:rFonts w:ascii="Calibri" w:hAnsi="Calibri"/>
          <w:b/>
          <w:color w:val="2D3748"/>
          <w:sz w:val="20"/>
        </w:rPr>
        <w:t xml:space="preserve">• Pregunta 2 (Expansión de HOKA en Tiendas de Ropa Deportiva General): </w:t>
      </w:r>
      <w:r>
        <w:rPr>
          <w:rFonts w:ascii="Calibri" w:hAnsi="Calibri"/>
          <w:i w:val="0"/>
          <w:color w:val="2D3748"/>
          <w:sz w:val="20"/>
        </w:rPr>
        <w:t>¿Se prevé una mayor presencia en cadenas como Foot Locker o JD Sports a nivel global?</w:t>
      </w:r>
    </w:p>
    <w:p>
      <w:pPr>
        <w:spacing w:before="40" w:after="80" w:line="276" w:lineRule="auto"/>
      </w:pPr>
      <w:r>
        <w:rPr>
          <w:rFonts w:ascii="Calibri" w:hAnsi="Calibri"/>
          <w:b/>
          <w:color w:val="2D3748"/>
          <w:sz w:val="20"/>
        </w:rPr>
        <w:t xml:space="preserve">• Respuesta (Stefano Caroti): </w:t>
      </w:r>
      <w:r>
        <w:rPr>
          <w:rFonts w:ascii="Calibri" w:hAnsi="Calibri"/>
          <w:i w:val="0"/>
          <w:color w:val="2D3748"/>
          <w:sz w:val="20"/>
        </w:rPr>
        <w:t>Aclaró que la presencia se ampliará de forma altamente selectiva y controlada para proteger el posicionamiento premium y no diluir el aura técnica de la marca.</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Riesgo de sobre-stocking prácticamente nulo; protección absoluta de la integridad de la marca.</w:t>
      </w:r>
    </w:p>
    <w:p>
      <w:pPr>
        <w:keepNext/>
        <w:spacing w:before="200" w:after="80"/>
      </w:pPr>
      <w:r>
        <w:rPr>
          <w:rFonts w:ascii="Calibri" w:hAnsi="Calibri"/>
          <w:b/>
          <w:color w:val="4A5568"/>
          <w:sz w:val="22"/>
        </w:rPr>
        <w:t>4. Citigroup — Paul Lejuez</w:t>
      </w:r>
    </w:p>
    <w:p>
      <w:pPr>
        <w:spacing w:before="40" w:after="80" w:line="276" w:lineRule="auto"/>
      </w:pPr>
      <w:r>
        <w:rPr>
          <w:rFonts w:ascii="Calibri" w:hAnsi="Calibri"/>
          <w:b/>
          <w:color w:val="2D3748"/>
          <w:sz w:val="20"/>
        </w:rPr>
        <w:t xml:space="preserve">• Pregunta 1 (Dinámica Geográfica en Europa y Asia-Pacífico): </w:t>
      </w:r>
      <w:r>
        <w:rPr>
          <w:rFonts w:ascii="Calibri" w:hAnsi="Calibri"/>
          <w:i w:val="0"/>
          <w:color w:val="2D3748"/>
          <w:sz w:val="20"/>
        </w:rPr>
        <w:t>¿Qué países específicos están liderando la aceleración internacional de HOKA y qué potencial de penetración resta?</w:t>
      </w:r>
    </w:p>
    <w:p>
      <w:pPr>
        <w:spacing w:before="40" w:after="80" w:line="276" w:lineRule="auto"/>
      </w:pPr>
      <w:r>
        <w:rPr>
          <w:rFonts w:ascii="Calibri" w:hAnsi="Calibri"/>
          <w:b/>
          <w:color w:val="2D3748"/>
          <w:sz w:val="20"/>
        </w:rPr>
        <w:t xml:space="preserve">• Respuesta (Stefano Caroti): </w:t>
      </w:r>
      <w:r>
        <w:rPr>
          <w:rFonts w:ascii="Calibri" w:hAnsi="Calibri"/>
          <w:i w:val="0"/>
          <w:color w:val="2D3748"/>
          <w:sz w:val="20"/>
        </w:rPr>
        <w:t>Caroti señaló que Francia, Reino Unido, Alemania y Japón registraron crecimientos superiores al 40%. En China continental, la tracción en ciudades de primer y segundo nivel superó las expectativas más optimistas gracias a la cultura emergente de running urbano.</w:t>
      </w:r>
    </w:p>
    <w:p>
      <w:pPr>
        <w:spacing w:before="40" w:after="80" w:line="276" w:lineRule="auto"/>
      </w:pPr>
      <w:r>
        <w:rPr>
          <w:rFonts w:ascii="Calibri" w:hAnsi="Calibri"/>
          <w:b/>
          <w:color w:val="2D3748"/>
          <w:sz w:val="20"/>
        </w:rPr>
        <w:t xml:space="preserve">• Pregunta 2 (Desempeño de Tiendas Minoristas Propias - DTC Retail): </w:t>
      </w:r>
      <w:r>
        <w:rPr>
          <w:rFonts w:ascii="Calibri" w:hAnsi="Calibri"/>
          <w:i w:val="0"/>
          <w:color w:val="2D3748"/>
          <w:sz w:val="20"/>
        </w:rPr>
        <w:t>¿Cuál es la rentabilidad de las tiendas concepto de HOKA abiertas en París y Tokio?</w:t>
      </w:r>
    </w:p>
    <w:p>
      <w:pPr>
        <w:spacing w:before="40" w:after="80" w:line="276" w:lineRule="auto"/>
      </w:pPr>
      <w:r>
        <w:rPr>
          <w:rFonts w:ascii="Calibri" w:hAnsi="Calibri"/>
          <w:b/>
          <w:color w:val="2D3748"/>
          <w:sz w:val="20"/>
        </w:rPr>
        <w:t xml:space="preserve">• Respuesta (Steven Fasching): </w:t>
      </w:r>
      <w:r>
        <w:rPr>
          <w:rFonts w:ascii="Calibri" w:hAnsi="Calibri"/>
          <w:i w:val="0"/>
          <w:color w:val="2D3748"/>
          <w:sz w:val="20"/>
        </w:rPr>
        <w:t>Confirmó que la productividad por metro cuadrado de las nuevas tiendas supera con creces el umbral de retorno sobre capital exigido (payback &lt; 18 meses), actuando como vallas publicitarias vivientes altamente rentables.</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La internacionalización de HOKA se encuentra en etapas tempranas, ofreciendo una pista de despegue (runway) de crecimiento multianual.</w:t>
      </w:r>
    </w:p>
    <w:p>
      <w:pPr>
        <w:keepNext/>
        <w:spacing w:before="200" w:after="80"/>
      </w:pPr>
      <w:r>
        <w:rPr>
          <w:rFonts w:ascii="Calibri" w:hAnsi="Calibri"/>
          <w:b/>
          <w:color w:val="4A5568"/>
          <w:sz w:val="22"/>
        </w:rPr>
        <w:t>5. Jefferies — Blake Anderson</w:t>
      </w:r>
    </w:p>
    <w:p>
      <w:pPr>
        <w:spacing w:before="40" w:after="80" w:line="276" w:lineRule="auto"/>
      </w:pPr>
      <w:r>
        <w:rPr>
          <w:rFonts w:ascii="Calibri" w:hAnsi="Calibri"/>
          <w:b/>
          <w:color w:val="2D3748"/>
          <w:sz w:val="20"/>
        </w:rPr>
        <w:t xml:space="preserve">• Pregunta 1 (Elasticidad del Consumidor en Gama Alta): </w:t>
      </w:r>
      <w:r>
        <w:rPr>
          <w:rFonts w:ascii="Calibri" w:hAnsi="Calibri"/>
          <w:i w:val="0"/>
          <w:color w:val="2D3748"/>
          <w:sz w:val="20"/>
        </w:rPr>
        <w:t>¿Se ha observado alguna migración de clientes hacia marcas más económicas dentro de los estantes de calzado para correr?</w:t>
      </w:r>
    </w:p>
    <w:p>
      <w:pPr>
        <w:spacing w:before="40" w:after="80" w:line="276" w:lineRule="auto"/>
      </w:pPr>
      <w:r>
        <w:rPr>
          <w:rFonts w:ascii="Calibri" w:hAnsi="Calibri"/>
          <w:b/>
          <w:color w:val="2D3748"/>
          <w:sz w:val="20"/>
        </w:rPr>
        <w:t xml:space="preserve">• Respuesta (Stefano Caroti): </w:t>
      </w:r>
      <w:r>
        <w:rPr>
          <w:rFonts w:ascii="Calibri" w:hAnsi="Calibri"/>
          <w:i w:val="0"/>
          <w:color w:val="2D3748"/>
          <w:sz w:val="20"/>
        </w:rPr>
        <w:t>Reiteró que en calzado técnico de $140 a $200+, el cliente busca rendimiento, biomecánica y prevención de lesiones, no gangas. 'El cliente que prueba HOKA rara vez regresa a marcas estándar; la tasa de retención es de las más altas del sector'.</w:t>
      </w:r>
    </w:p>
    <w:p>
      <w:pPr>
        <w:spacing w:before="40" w:after="80" w:line="276" w:lineRule="auto"/>
      </w:pPr>
      <w:r>
        <w:rPr>
          <w:rFonts w:ascii="Calibri" w:hAnsi="Calibri"/>
          <w:b/>
          <w:color w:val="2D3748"/>
          <w:sz w:val="20"/>
        </w:rPr>
        <w:t xml:space="preserve">• Pregunta 2 (Evolución de SG&amp;A y Productividad del Marketing): </w:t>
      </w:r>
      <w:r>
        <w:rPr>
          <w:rFonts w:ascii="Calibri" w:hAnsi="Calibri"/>
          <w:i w:val="0"/>
          <w:color w:val="2D3748"/>
          <w:sz w:val="20"/>
        </w:rPr>
        <w:t>¿Aumentará la intensidad del gasto de patrocinio y publicidad en la segunda mitad de FY27?</w:t>
      </w:r>
    </w:p>
    <w:p>
      <w:pPr>
        <w:spacing w:before="40" w:after="80" w:line="276" w:lineRule="auto"/>
      </w:pPr>
      <w:r>
        <w:rPr>
          <w:rFonts w:ascii="Calibri" w:hAnsi="Calibri"/>
          <w:b/>
          <w:color w:val="2D3748"/>
          <w:sz w:val="20"/>
        </w:rPr>
        <w:t xml:space="preserve">• Respuesta (Steven Fasching): </w:t>
      </w:r>
      <w:r>
        <w:rPr>
          <w:rFonts w:ascii="Calibri" w:hAnsi="Calibri"/>
          <w:i w:val="0"/>
          <w:color w:val="2D3748"/>
          <w:sz w:val="20"/>
        </w:rPr>
        <w:t>El gasto de marketing se mantendrá estable entre el 10% y 11% de las ventas, focalizado en activación de eventos atléticos mundiales y campañas digitales de alto retorno.</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Alta fidelidad del consumidor y eficiencia del gasto de marketing que apuntalan los márgenes operativos.</w:t>
      </w:r>
    </w:p>
    <w:p>
      <w:pPr>
        <w:keepNext/>
        <w:spacing w:before="200" w:after="80"/>
      </w:pPr>
      <w:r>
        <w:rPr>
          <w:rFonts w:ascii="Calibri" w:hAnsi="Calibri"/>
          <w:b/>
          <w:color w:val="4A5568"/>
          <w:sz w:val="22"/>
        </w:rPr>
        <w:t>6. Stifel — Peter McGoldrick</w:t>
      </w:r>
    </w:p>
    <w:p>
      <w:pPr>
        <w:spacing w:before="40" w:after="80" w:line="276" w:lineRule="auto"/>
      </w:pPr>
      <w:r>
        <w:rPr>
          <w:rFonts w:ascii="Calibri" w:hAnsi="Calibri"/>
          <w:b/>
          <w:color w:val="2D3748"/>
          <w:sz w:val="20"/>
        </w:rPr>
        <w:t xml:space="preserve">• Pregunta 1 (Cuota de Mercado Ganada a Competidores Históricos): </w:t>
      </w:r>
      <w:r>
        <w:rPr>
          <w:rFonts w:ascii="Calibri" w:hAnsi="Calibri"/>
          <w:i w:val="0"/>
          <w:color w:val="2D3748"/>
          <w:sz w:val="20"/>
        </w:rPr>
        <w:t>¿De qué marcas proviene principalmente el consumidor que compra HOKA por primera vez?</w:t>
      </w:r>
    </w:p>
    <w:p>
      <w:pPr>
        <w:spacing w:before="40" w:after="80" w:line="276" w:lineRule="auto"/>
      </w:pPr>
      <w:r>
        <w:rPr>
          <w:rFonts w:ascii="Calibri" w:hAnsi="Calibri"/>
          <w:b/>
          <w:color w:val="2D3748"/>
          <w:sz w:val="20"/>
        </w:rPr>
        <w:t xml:space="preserve">• Respuesta (Stefano Caroti): </w:t>
      </w:r>
      <w:r>
        <w:rPr>
          <w:rFonts w:ascii="Calibri" w:hAnsi="Calibri"/>
          <w:i w:val="0"/>
          <w:color w:val="2D3748"/>
          <w:sz w:val="20"/>
        </w:rPr>
        <w:t>Caroti explicó que los estudios de marca muestran captación transversal tanto de gigantes multinacionales tradicionales como de marcas de amortiguación convencional, debido a la ligereza superior de la espuma y estabilidad de la suela de HOKA.</w:t>
      </w:r>
    </w:p>
    <w:p>
      <w:pPr>
        <w:spacing w:before="40" w:after="80" w:line="276" w:lineRule="auto"/>
      </w:pPr>
      <w:r>
        <w:rPr>
          <w:rFonts w:ascii="Calibri" w:hAnsi="Calibri"/>
          <w:b/>
          <w:color w:val="2D3748"/>
          <w:sz w:val="20"/>
        </w:rPr>
        <w:t xml:space="preserve">• Pregunta 2 (Avances en Indumentaria y Accesorios de HOKA): </w:t>
      </w:r>
      <w:r>
        <w:rPr>
          <w:rFonts w:ascii="Calibri" w:hAnsi="Calibri"/>
          <w:i w:val="0"/>
          <w:color w:val="2D3748"/>
          <w:sz w:val="20"/>
        </w:rPr>
        <w:t>¿Qué porcentaje de ventas representa el textil y cuándo alcanzará una escala material?</w:t>
      </w:r>
    </w:p>
    <w:p>
      <w:pPr>
        <w:spacing w:before="40" w:after="80" w:line="276" w:lineRule="auto"/>
      </w:pPr>
      <w:r>
        <w:rPr>
          <w:rFonts w:ascii="Calibri" w:hAnsi="Calibri"/>
          <w:b/>
          <w:color w:val="2D3748"/>
          <w:sz w:val="20"/>
        </w:rPr>
        <w:t xml:space="preserve">• Respuesta (Stefano Caroti): </w:t>
      </w:r>
      <w:r>
        <w:rPr>
          <w:rFonts w:ascii="Calibri" w:hAnsi="Calibri"/>
          <w:i w:val="0"/>
          <w:color w:val="2D3748"/>
          <w:sz w:val="20"/>
        </w:rPr>
        <w:t>El textil sigue siendo una oportunidad incipiente (~3% de ventas), pero se está reforzando el equipo de diseño para convertirlo en un complemento natural del calzado.</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Gran potencial sin explotar en indumentaria para expandir el valor de vida del cliente (LTV).</w:t>
      </w:r>
    </w:p>
    <w:p>
      <w:pPr>
        <w:keepNext/>
        <w:spacing w:before="200" w:after="80"/>
      </w:pPr>
      <w:r>
        <w:rPr>
          <w:rFonts w:ascii="Calibri" w:hAnsi="Calibri"/>
          <w:b/>
          <w:color w:val="4A5568"/>
          <w:sz w:val="22"/>
        </w:rPr>
        <w:t>7. Raymond James — Rick Patel</w:t>
      </w:r>
    </w:p>
    <w:p>
      <w:pPr>
        <w:spacing w:before="40" w:after="80" w:line="276" w:lineRule="auto"/>
      </w:pPr>
      <w:r>
        <w:rPr>
          <w:rFonts w:ascii="Calibri" w:hAnsi="Calibri"/>
          <w:b/>
          <w:color w:val="2D3748"/>
          <w:sz w:val="20"/>
        </w:rPr>
        <w:t xml:space="preserve">• Pregunta 1 (Asignación de Capital y Recompras de Acciones Post-Split): </w:t>
      </w:r>
      <w:r>
        <w:rPr>
          <w:rFonts w:ascii="Calibri" w:hAnsi="Calibri"/>
          <w:i w:val="0"/>
          <w:color w:val="2D3748"/>
          <w:sz w:val="20"/>
        </w:rPr>
        <w:t>Con más de $1,400M en caja y deuda cero, ¿planea el Consejo acelerar el ritmo de recompra de títulos?</w:t>
      </w:r>
    </w:p>
    <w:p>
      <w:pPr>
        <w:spacing w:before="40" w:after="80" w:line="276" w:lineRule="auto"/>
      </w:pPr>
      <w:r>
        <w:rPr>
          <w:rFonts w:ascii="Calibri" w:hAnsi="Calibri"/>
          <w:b/>
          <w:color w:val="2D3748"/>
          <w:sz w:val="20"/>
        </w:rPr>
        <w:t xml:space="preserve">• Respuesta (Steven Fasching): </w:t>
      </w:r>
      <w:r>
        <w:rPr>
          <w:rFonts w:ascii="Calibri" w:hAnsi="Calibri"/>
          <w:i w:val="0"/>
          <w:color w:val="2D3748"/>
          <w:sz w:val="20"/>
        </w:rPr>
        <w:t>Fasching ratificó que la prioridad absoluta de asignación de capital es la recompra sistemática de acciones comunes. 'Continuaremos ejecutando recompras de forma oportunista para devolver el exceso de caja libre a los accionistas, manteniendo un balance impecable'.</w:t>
      </w:r>
    </w:p>
    <w:p>
      <w:pPr>
        <w:spacing w:before="40" w:after="80" w:line="276" w:lineRule="auto"/>
      </w:pPr>
      <w:r>
        <w:rPr>
          <w:rFonts w:ascii="Calibri" w:hAnsi="Calibri"/>
          <w:b/>
          <w:color w:val="2D3748"/>
          <w:sz w:val="20"/>
        </w:rPr>
        <w:t xml:space="preserve">• Pregunta 2 (Impacto del Split 6:1 en la Liquidez de Mercado): </w:t>
      </w:r>
      <w:r>
        <w:rPr>
          <w:rFonts w:ascii="Calibri" w:hAnsi="Calibri"/>
          <w:i w:val="0"/>
          <w:color w:val="2D3748"/>
          <w:sz w:val="20"/>
        </w:rPr>
        <w:t>¿Ha mejorado la liquidez y la participación del inversor minorista tras la división de acciones?</w:t>
      </w:r>
    </w:p>
    <w:p>
      <w:pPr>
        <w:spacing w:before="40" w:after="80" w:line="276" w:lineRule="auto"/>
      </w:pPr>
      <w:r>
        <w:rPr>
          <w:rFonts w:ascii="Calibri" w:hAnsi="Calibri"/>
          <w:b/>
          <w:color w:val="2D3748"/>
          <w:sz w:val="20"/>
        </w:rPr>
        <w:t xml:space="preserve">• Respuesta (Steven Fasching): </w:t>
      </w:r>
      <w:r>
        <w:rPr>
          <w:rFonts w:ascii="Calibri" w:hAnsi="Calibri"/>
          <w:i w:val="0"/>
          <w:color w:val="2D3748"/>
          <w:sz w:val="20"/>
        </w:rPr>
        <w:t>Confirmó un incremento sustancial en el volumen diario promedio de negociación y una base de accionistas más diversificada.</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Estructura de capital de máxima solvencia que maximiza la rentabilidad del accionista por acción.</w:t>
      </w:r>
    </w:p>
    <w:p>
      <w:pPr>
        <w:keepNext/>
        <w:spacing w:before="200" w:after="80"/>
      </w:pPr>
      <w:r>
        <w:rPr>
          <w:rFonts w:ascii="Calibri" w:hAnsi="Calibri"/>
          <w:b/>
          <w:color w:val="4A5568"/>
          <w:sz w:val="22"/>
        </w:rPr>
        <w:t>8. Williams Trading — Sam Poser</w:t>
      </w:r>
    </w:p>
    <w:p>
      <w:pPr>
        <w:spacing w:before="40" w:after="80" w:line="276" w:lineRule="auto"/>
      </w:pPr>
      <w:r>
        <w:rPr>
          <w:rFonts w:ascii="Calibri" w:hAnsi="Calibri"/>
          <w:b/>
          <w:color w:val="2D3748"/>
          <w:sz w:val="20"/>
        </w:rPr>
        <w:t xml:space="preserve">• Pregunta 1 (Filosofía de Gestión de Inventario para UGG en Invierno): </w:t>
      </w:r>
      <w:r>
        <w:rPr>
          <w:rFonts w:ascii="Calibri" w:hAnsi="Calibri"/>
          <w:i w:val="0"/>
          <w:color w:val="2D3748"/>
          <w:sz w:val="20"/>
        </w:rPr>
        <w:t>¿Cómo evitarán repetir faltantes de stock en Tasman durante la temporada festiva sin correr riesgo de sobre-inventario?</w:t>
      </w:r>
    </w:p>
    <w:p>
      <w:pPr>
        <w:spacing w:before="40" w:after="80" w:line="276" w:lineRule="auto"/>
      </w:pPr>
      <w:r>
        <w:rPr>
          <w:rFonts w:ascii="Calibri" w:hAnsi="Calibri"/>
          <w:b/>
          <w:color w:val="2D3748"/>
          <w:sz w:val="20"/>
        </w:rPr>
        <w:t xml:space="preserve">• Respuesta (Stefano Caroti): </w:t>
      </w:r>
      <w:r>
        <w:rPr>
          <w:rFonts w:ascii="Calibri" w:hAnsi="Calibri"/>
          <w:i w:val="0"/>
          <w:color w:val="2D3748"/>
          <w:sz w:val="20"/>
        </w:rPr>
        <w:t>Caroti detalló que se sincronizó la cadena de suministro con meses de anticipación para asegurar stock en los canales propios DTC, priorizando pedidos tempranos de mayoristas de confianza. 'La demanda de Tasman sigue desbordando la oferta, lo cual es la posición ideal para una marca de lujo casual'.</w:t>
      </w:r>
    </w:p>
    <w:p>
      <w:pPr>
        <w:spacing w:before="40" w:after="80" w:line="276" w:lineRule="auto"/>
      </w:pPr>
      <w:r>
        <w:rPr>
          <w:rFonts w:ascii="Calibri" w:hAnsi="Calibri"/>
          <w:b/>
          <w:color w:val="2D3748"/>
          <w:sz w:val="20"/>
        </w:rPr>
        <w:t xml:space="preserve">• Pregunta 2 (Mensaje de Stefano Caroti para los Accionistas en su Nuevo Rol): </w:t>
      </w:r>
      <w:r>
        <w:rPr>
          <w:rFonts w:ascii="Calibri" w:hAnsi="Calibri"/>
          <w:i w:val="0"/>
          <w:color w:val="2D3748"/>
          <w:sz w:val="20"/>
        </w:rPr>
        <w:t>¿Cuál es la principal prioridad estratégica que marcará su mandato como CEO?</w:t>
      </w:r>
    </w:p>
    <w:p>
      <w:pPr>
        <w:spacing w:before="40" w:after="80" w:line="276" w:lineRule="auto"/>
      </w:pPr>
      <w:r>
        <w:rPr>
          <w:rFonts w:ascii="Calibri" w:hAnsi="Calibri"/>
          <w:b/>
          <w:color w:val="2D3748"/>
          <w:sz w:val="20"/>
        </w:rPr>
        <w:t xml:space="preserve">• Respuesta (Stefano Caroti): </w:t>
      </w:r>
      <w:r>
        <w:rPr>
          <w:rFonts w:ascii="Calibri" w:hAnsi="Calibri"/>
          <w:i w:val="0"/>
          <w:color w:val="2D3748"/>
          <w:sz w:val="20"/>
        </w:rPr>
        <w:t>'Disciplina y enfoque. Mantendremos a HOKA y UGG en su máxima trayectoria de crecimiento global protegiendo la exclusividad y el precio completo. No desviaremos capital hacia aventuras inciertas; nuestra fórmula ha demostrado ser ganadora y la ejecutaremos con rigor'.</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Mensaje de enorme convicción y claridad operativa que consolida la confianza de los inversores institucionales.</w:t>
      </w:r>
    </w:p>
    <w:p>
      <w:pPr>
        <w:keepNext/>
        <w:spacing w:before="200" w:after="80"/>
      </w:pPr>
      <w:r>
        <w:rPr>
          <w:rFonts w:ascii="Calibri" w:hAnsi="Calibri"/>
          <w:b/>
          <w:color w:val="4A5568"/>
          <w:sz w:val="22"/>
        </w:rPr>
        <w:t>BLOQUE B: Análisis Longitudinal y Auditoría de Discurso Directivo (Q1 FY26 a Q1 FY27)</w:t>
      </w:r>
    </w:p>
    <w:p>
      <w:pPr>
        <w:spacing w:before="40" w:after="80" w:line="276" w:lineRule="auto"/>
      </w:pPr>
      <w:r>
        <w:rPr>
          <w:rFonts w:ascii="Calibri" w:hAnsi="Calibri"/>
          <w:i w:val="0"/>
          <w:color w:val="2D3748"/>
          <w:sz w:val="20"/>
        </w:rPr>
        <w:t>A partir del análisis longitudinal de las transcripciones de cinco trimestres consecutivos disponibles en Google Drive, se audita el Say-Do Ratio (tasa de cumplimiento de promesas y ejecución operativa) del equipo directivo de Deckers Outdoor Corp.:</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Trimestre</w:t>
            </w:r>
          </w:p>
        </w:tc>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Discurso Central &amp; Promesas del CEO / CFO</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Desafíos y Riesgos Advertidos</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Desempeño Real Registrado en Siguientes Períodos</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Say-Do Ratio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Q1 FY26</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Prometieron acelerar HOKA a doble dígito y proteger precio en UGG; proyectaron ventas anuales de $4.0B.</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Incertidumbre en fletes marítimos y cautela macroeconómica en retail.</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Ingresos del trimestre alcanzaron $675M (+22%), pulverizando estimaciones de consenso.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(Over-delivered)</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Q2 FY26</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Anticiparon una temporada de regreso a clases récord para HOKA y ampliación de catálogo de UGG.</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Riesgo de congestión en centros de distribución y costes promocionales.</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Ingresos batieron previsiones con $1,310M (+20%); margen bruto se expandió 210 bps.</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SUPERADO CON CRECES</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Q3 FY26</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Vislumbraron la mejor temporada festiva de la historia impulsada por siluetas Tasman y Ultra Mini.</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Riesgo de invierno cálido en EE.UU. que pudiera frenar reposiciones de UGG.</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Récord histórico absoluto de $1,560M (+16%) con margen bruto estratosférico de 58.7%.</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(Récord histórico)</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Q4 FY26</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Anunciaron la transición ordenada de Dave Powers a Stefano Caroti; prepararon stock split 6:1.</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Tipos de cambio adversos y comparativas anuales sumamente exigentes.</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Cierre de ejercicio fiscal en $4,286M (+18%) y margen operativo de 21.6%; dividieron acciones 6:1.</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CUMPLIDO (Relevo impecable)</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Q1 FY27</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Primer trimestre bajo el liderazgo formal de Stefano Caroti; guidance prudente de $4.7B-$4.8B para FY27.</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Presión de costes de flete marítimo y normalización del consumo en EE.UU.</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Ingresos de junio marcaron $825.3M (+22.1%) y HOKA aceleró al +29.7%; elevaron previsiones.</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(Guía batida)</w:t>
            </w:r>
          </w:p>
        </w:tc>
      </w:tr>
    </w:tbl>
    <w:p>
      <w:pPr>
        <w:spacing w:after="120"/>
      </w:pPr>
    </w:p>
    <w:p>
      <w:pPr>
        <w:keepNext/>
        <w:spacing w:before="200" w:after="80"/>
      </w:pPr>
      <w:r>
        <w:rPr>
          <w:rFonts w:ascii="Calibri" w:hAnsi="Calibri"/>
          <w:b/>
          <w:color w:val="4A5568"/>
          <w:sz w:val="22"/>
        </w:rPr>
        <w:t>Cronología y Mutación Dinámica de los Riesgos Operativos (5 Trimestres):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Período Fiscal</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Riesgo Dominante Señalado por la Dirección</w:t>
            </w:r>
          </w:p>
        </w:tc>
        <w:tc>
          <w:tcPr>
            <w:tcW w:type="dxa" w:w="1728"/>
            <w:shd w:fill="1B365D"/>
            <w:tcMar>
              <w:top w:w="100" w:type="dxa"/>
              <w:bottom w:w="100" w:type="dxa"/>
              <w:left w:w="120" w:type="dxa"/>
              <w:right w:w="120" w:type="dxa"/>
            </w:tcMar>
          </w:tcPr>
          <w:p>
            <w:pPr>
              <w:spacing w:before="0" w:after="0"/>
              <w:jc w:val="center"/>
            </w:pPr>
            <w:r>
              <w:rPr>
                <w:rFonts w:ascii="Calibri" w:hAnsi="Calibri"/>
                <w:b/>
                <w:color w:val="FFFFFF"/>
                <w:sz w:val="19"/>
              </w:rPr>
              <w:t>Severidad / Semáforo</w:t>
            </w:r>
          </w:p>
        </w:tc>
        <w:tc>
          <w:tcPr>
            <w:tcW w:type="dxa" w:w="3456"/>
            <w:shd w:fill="1B365D"/>
            <w:tcMar>
              <w:top w:w="100" w:type="dxa"/>
              <w:bottom w:w="100" w:type="dxa"/>
              <w:left w:w="120" w:type="dxa"/>
              <w:right w:w="120" w:type="dxa"/>
            </w:tcMar>
          </w:tcPr>
          <w:p>
            <w:pPr>
              <w:spacing w:before="0" w:after="0"/>
              <w:jc w:val="left"/>
            </w:pPr>
            <w:r>
              <w:rPr>
                <w:rFonts w:ascii="Calibri" w:hAnsi="Calibri"/>
                <w:b/>
                <w:color w:val="FFFFFF"/>
                <w:sz w:val="19"/>
              </w:rPr>
              <w:t>Evolución Posterior y Desenlace Real en el Negocio</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Q1 FY26</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Dependencia Estacional de UGG: Concentración excesiva de ingresos y beneficios en los meses de invierno.</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Mitigado con éxito: La explosión interanual de HOKA (+28%) equilibra los ingresos a lo largo de los cuatro trimestres.</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Q2 FY26</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Espacio en Lineales de Mayoristas: Dudas de Wall Street sobre si los retailers recortarían pedidos ante inventarios inflados.</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Alerta Baja</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Ejecución impecable: HOKA fue la marca de calzado de mayor velocidad de rotación, ganando espacio a marcas tradicionales.</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Q3 FY26</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Climatología Invernal y Faltante de Stock: Escasez de inventario en modelos virales Tasman frente a picos de demanda.</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Riesgo Controlado</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Gestión óptima: La escasez controlada protegió el margen bruto al 58.7% y evitó cualquier liquidación con descuento.</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Q4 FY26</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Relevo en Dirección Ejecutiva (CEO): Salida del histórico CEO Dave Powers tras años de creación de valor récord.</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Transición fluida: Stefano Caroti asumió el mando sin alteraciones operativas ni choques estratégicos.</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Q1 FY27</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Costes de Transporte Marítimo e Inflación Logística: Aumento en tarifas de fletes internacionales por desvíos marítimos.</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Riesgo activo: Asumido en guidance oficial con impacto de ~100 bps, compensado por cero rebajas promocionales.</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Conclusiones sobre la Mutación de Riesgos:</w:t>
      </w:r>
    </w:p>
    <w:p>
      <w:pPr>
        <w:spacing w:before="40" w:after="80" w:line="276" w:lineRule="auto"/>
      </w:pPr>
      <w:r>
        <w:rPr>
          <w:rFonts w:ascii="Calibri" w:hAnsi="Calibri"/>
          <w:b/>
          <w:color w:val="2D3748"/>
          <w:sz w:val="20"/>
        </w:rPr>
        <w:t xml:space="preserve">• De la dependencia estacional de UGG a la diversificación equilibrada: </w:t>
      </w:r>
      <w:r>
        <w:rPr>
          <w:rFonts w:ascii="Calibri" w:hAnsi="Calibri"/>
          <w:i w:val="0"/>
          <w:color w:val="2D3748"/>
          <w:sz w:val="20"/>
        </w:rPr>
        <w:t>Históricamente Deckers dependía de las ventas de botas UGG en otoño e invierno. El crecimiento imparable de HOKA ($2,231M anuales) ha equilibrado la estructura operativa de la compañía durante los doce meses del año.</w:t>
      </w:r>
    </w:p>
    <w:p>
      <w:pPr>
        <w:spacing w:before="40" w:after="80" w:line="276" w:lineRule="auto"/>
      </w:pPr>
      <w:r>
        <w:rPr>
          <w:rFonts w:ascii="Calibri" w:hAnsi="Calibri"/>
          <w:b/>
          <w:color w:val="2D3748"/>
          <w:sz w:val="20"/>
        </w:rPr>
        <w:t xml:space="preserve">• Poder de fijación de precios frente a la inflación de costes: </w:t>
      </w:r>
      <w:r>
        <w:rPr>
          <w:rFonts w:ascii="Calibri" w:hAnsi="Calibri"/>
          <w:i w:val="0"/>
          <w:color w:val="2D3748"/>
          <w:sz w:val="20"/>
        </w:rPr>
        <w:t>A pesar del encarecimiento del transporte marítimo y de la cautela del consumidor, el margen bruto consolidado de Deckers superó el 55.7%, demostrando que la empresa no necesita rebajar precios para sostener su volumen.</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CALIFICACIÓN DE CREDIBILIDAD DEL MANAGEMENT: EXCEPCIONAL (TIER 1)</w:t>
            </w:r>
          </w:p>
          <w:p>
            <w:pPr>
              <w:spacing w:before="40" w:after="40" w:line="276" w:lineRule="auto"/>
            </w:pPr>
            <w:r>
              <w:rPr>
                <w:rFonts w:ascii="Calibri" w:hAnsi="Calibri"/>
                <w:color w:val="2D3748"/>
                <w:sz w:val="19"/>
              </w:rPr>
              <w:t>• Consistencia Histórica Sistemática: El equipo gestor ha demostrado una disciplina sistemática de fijar metas prudentes para luego batir las expectativas de consenso (Under-promise and Over-deliver) en 5 de los últimos 5 trimestres consecutivos.</w:t>
            </w:r>
          </w:p>
          <w:p>
            <w:pPr>
              <w:spacing w:before="40" w:after="40" w:line="276" w:lineRule="auto"/>
            </w:pPr>
            <w:r>
              <w:rPr>
                <w:rFonts w:ascii="Calibri" w:hAnsi="Calibri"/>
                <w:color w:val="2D3748"/>
                <w:sz w:val="19"/>
              </w:rPr>
              <w:t>• Transparencia y Disciplina de Precios: La dirección se ha negado rotundamente a sacrificar margen bruto por volumen a corto plazo, defendiendo la política de venta a precio completo que blinda el retorno del capital.</w:t>
            </w:r>
          </w:p>
          <w:p>
            <w:pPr>
              <w:spacing w:before="40" w:after="40" w:line="276" w:lineRule="auto"/>
            </w:pPr>
            <w:r>
              <w:rPr>
                <w:rFonts w:ascii="Calibri" w:hAnsi="Calibri"/>
                <w:color w:val="2D3748"/>
                <w:sz w:val="19"/>
              </w:rPr>
              <w:t>• Transición Ejecutiva Ejemplar: La designación de Stefano Caroti garantizó la continuidad del modelo omnicanal y alejó cualquier riesgo de ruptura estratégica o aventuras de adquisición destructoras de valor.</w:t>
            </w:r>
          </w:p>
        </w:tc>
      </w:tr>
    </w:tbl>
    <w:p>
      <w:pPr>
        <w:spacing w:after="80"/>
      </w:pPr>
    </w:p>
    <w:p>
      <w:pPr>
        <w:keepNext/>
        <w:spacing w:before="320" w:after="120"/>
      </w:pPr>
      <w:r>
        <w:rPr>
          <w:rFonts w:ascii="Calibri" w:hAnsi="Calibri"/>
          <w:b/>
          <w:color w:val="1B365D"/>
          <w:sz w:val="26"/>
        </w:rPr>
        <w:t>6. Posición Patrimonial, Estructura de Capital y Asignación de Recursos (Capital Allocation)</w:t>
      </w:r>
    </w:p>
    <w:p>
      <w:pPr>
        <w:spacing w:before="40" w:after="80" w:line="276" w:lineRule="auto"/>
      </w:pPr>
      <w:r>
        <w:rPr>
          <w:rFonts w:ascii="Calibri" w:hAnsi="Calibri"/>
          <w:i w:val="0"/>
          <w:color w:val="2D3748"/>
          <w:sz w:val="20"/>
        </w:rPr>
        <w:t>La posición patrimonial de Deckers Outdoor Corporation representa un auténtico fortín financiero. La compañía opera con una política de Cero Deuda Financiera (Zero Debt), apalancándose en su modelo manufacturero fabless para destinar el 100% de su generación de Flujo de Caja Libre a recompras sistemáticas de acciones y crecimiento orgánico de sus marcas:</w:t>
      </w:r>
    </w:p>
    <w:p>
      <w:pPr>
        <w:keepNext/>
        <w:spacing w:before="200" w:after="80"/>
      </w:pPr>
      <w:r>
        <w:rPr>
          <w:rFonts w:ascii="Calibri" w:hAnsi="Calibri"/>
          <w:b/>
          <w:color w:val="4A5568"/>
          <w:sz w:val="22"/>
        </w:rPr>
        <w:t>6.1. Cuadro de Mando de Liquidez, Deuda y Posición Neta de Caja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Métrica Patrimonial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LTM (Móvil)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FY2026 ($M)</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Variación YoY</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 de Solvencia y Balance</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Efectivo y Equivalentes Líquidos</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$1,475.2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$1,550.0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-4.8%</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Disponibilidad operativa inmediata para operaciones comerciales.</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Valores Negociables (Corto Plazo)</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$127.4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$357.2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-64.3%</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Tesoría colocada en pagarés corporativos e instrumentos monetarios AAA.</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LIQUIDEZ TOTAL DISPONIBLE (Cash &amp; Securities)</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$1,602.6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$1,907.2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-16.0%</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Enorme colchón de liquidez para financiar crecimiento y recompras.</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Papel Comercial / Crédito Corriente</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0.0%</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Cero apelación a crédito a corto plazo para operaciones ordinarias.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Deuda Financiera a Corto Plazo</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0.0%</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Sin vencimientos corrientes de deuda.</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Deuda Financiera a Largo Plazo</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0.0%</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Cero bonos o préstamos bancarios de largo plazo en balance.</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DEUDA BRUTA TOTAL</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0.0%</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Estructura de capital 100% financiada con fondos propios (Equity).</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POSICIÓN NETA DE CAJA (NET CASH)</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+$1,602.6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+$1,907.2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-$304.6 M</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Posición acreedora pura: más de $1.6B limpios sin pasivos bancarios.</w:t>
            </w:r>
          </w:p>
        </w:tc>
      </w:tr>
    </w:tbl>
    <w:p>
      <w:pPr>
        <w:spacing w:after="120"/>
      </w:pPr>
    </w:p>
    <w:p>
      <w:pPr>
        <w:spacing w:before="40" w:after="80" w:line="276" w:lineRule="auto"/>
      </w:pPr>
      <w:r>
        <w:rPr>
          <w:rFonts w:ascii="Calibri" w:hAnsi="Calibri"/>
          <w:b/>
          <w:color w:val="2D3748"/>
          <w:sz w:val="20"/>
        </w:rPr>
        <w:t xml:space="preserve">• Estructura de Rendimiento de Tesorería: </w:t>
      </w:r>
      <w:r>
        <w:rPr>
          <w:rFonts w:ascii="Calibri" w:hAnsi="Calibri"/>
          <w:i w:val="0"/>
          <w:color w:val="2D3748"/>
          <w:sz w:val="20"/>
        </w:rPr>
        <w:t>Deckers opera sin deuda alguna ($0.0 M), colocando su excedente de tesorería de más de $1.6B en instrumentos monetarios de máxima calificación que generan ingresos por intereses sustanciales, optimizando la rentabilidad patrimonial sin asumir riesgo de crédito.</w:t>
      </w:r>
    </w:p>
    <w:p>
      <w:pPr>
        <w:keepNext/>
        <w:spacing w:before="200" w:after="80"/>
      </w:pPr>
      <w:r>
        <w:rPr>
          <w:rFonts w:ascii="Calibri" w:hAnsi="Calibri"/>
          <w:b/>
          <w:color w:val="4A5568"/>
          <w:sz w:val="22"/>
        </w:rPr>
        <w:t>6.2. Política de Retorno al Accionista: Recompra de Acciones y Dividendos</w:t>
      </w:r>
    </w:p>
    <w:p>
      <w:pPr>
        <w:spacing w:before="40" w:after="80" w:line="276" w:lineRule="auto"/>
      </w:pPr>
      <w:r>
        <w:rPr>
          <w:rFonts w:ascii="Calibri" w:hAnsi="Calibri"/>
          <w:i w:val="0"/>
          <w:color w:val="2D3748"/>
          <w:sz w:val="20"/>
        </w:rPr>
        <w:t>Deckers destina sistemáticamente su Flujo de Caja Libre a recomprar sus propias acciones en el mercado abierto, combinando esta disciplina con el desdoblamiento accionario (stock split 6:1) efectuado en septiembre de 2024:</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Componente de Retorno</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Últimos 12M (LTM)</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Ejercicio FY2026</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Impacto en la Tesis del Accionista</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Recompra Neta de Acciones Comunes</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$418.5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$453.2 M</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Retiro masivo de títulos en mercado abierto bajo autorización formal.</w:t>
            </w:r>
          </w:p>
        </w:tc>
      </w:tr>
      <w:tr>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Dividendos en Efectivo Distribuidos</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La directiva prioriza recompras por eficiencia fiscal y flexibilidad.</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RETORNO TOTAL DE CAPITAL</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$418.5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$453.2 M</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El 100% del retorno se canaliza a recompras que impulsan el BPA.</w:t>
            </w:r>
          </w:p>
        </w:tc>
      </w:tr>
      <w:tr>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Acciones Diluidas en Circulación</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138.6 Millones</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145.8 Millones</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-7.2 Millones de acciones retiradas en los últimos 12 meses (-4.9%).</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Efecto Turbo en Beneficio por Acción (EPS)</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+15.6% YoY</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vs. +6.0% Net Inc.</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La recompra neta acelera el crecimiento del BPA muy por encima del beneficio neto.</w:t>
            </w:r>
          </w:p>
        </w:tc>
      </w:tr>
    </w:tbl>
    <w:p>
      <w:pPr>
        <w:spacing w:after="120"/>
      </w:pPr>
    </w:p>
    <w:p>
      <w:pPr>
        <w:spacing w:before="40" w:after="80" w:line="276" w:lineRule="auto"/>
      </w:pPr>
      <w:r>
        <w:rPr>
          <w:rFonts w:ascii="Calibri" w:hAnsi="Calibri"/>
          <w:b/>
          <w:color w:val="2D3748"/>
          <w:sz w:val="20"/>
        </w:rPr>
        <w:t xml:space="preserve">• Calidad de la Recompra vs. Dilución por SBC: </w:t>
      </w:r>
      <w:r>
        <w:rPr>
          <w:rFonts w:ascii="Calibri" w:hAnsi="Calibri"/>
          <w:i w:val="0"/>
          <w:color w:val="2D3748"/>
          <w:sz w:val="20"/>
        </w:rPr>
        <w:t>Frente a los $418.5M destinados a recompras en LTM, la compensación en acciones a directivos (SBC) totalizó $41.2M. Por lo tanto, el 90.2% de la recompra es creación neta de valor real, contrayendo el número total de acciones y aumentando el porcentaje patrimonial de cada título restante.</w:t>
      </w:r>
    </w:p>
    <w:p>
      <w:pPr>
        <w:keepNext/>
        <w:spacing w:before="200" w:after="80"/>
      </w:pPr>
      <w:r>
        <w:rPr>
          <w:rFonts w:ascii="Calibri" w:hAnsi="Calibri"/>
          <w:b/>
          <w:color w:val="4A5568"/>
          <w:sz w:val="22"/>
        </w:rPr>
        <w:t>6.3. Inversiones Estratégicas, Adquisiciones (M&amp;A) y Expansión Productiva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Iniciativa / Transacción</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Tipo de Operación</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Capital / Compromiso</w:t>
            </w:r>
          </w:p>
        </w:tc>
        <w:tc>
          <w:tcPr>
            <w:tcW w:type="dxa" w:w="3744"/>
            <w:shd w:fill="1B365D"/>
            <w:tcMar>
              <w:top w:w="100" w:type="dxa"/>
              <w:bottom w:w="100" w:type="dxa"/>
              <w:left w:w="120" w:type="dxa"/>
              <w:right w:w="120" w:type="dxa"/>
            </w:tcMar>
          </w:tcPr>
          <w:p>
            <w:pPr>
              <w:spacing w:before="0" w:after="0"/>
              <w:jc w:val="left"/>
            </w:pPr>
            <w:r>
              <w:rPr>
                <w:rFonts w:ascii="Calibri" w:hAnsi="Calibri"/>
                <w:b/>
                <w:color w:val="FFFFFF"/>
                <w:sz w:val="19"/>
              </w:rPr>
              <w:t>¿Qué se busca estratégicamente con ello?</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Racionalización de Portafolio (Sanuk)</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Desinversión Selectiva</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Venta Estratégica</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Venta de marcas periféricas para concentrar el 100% de la capacidad de gestión y capital en los motores globales HOKA y UGG.</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Automatización de Centros de Distribución</w:t>
            </w:r>
          </w:p>
        </w:tc>
        <w:tc>
          <w:tcPr>
            <w:tcW w:type="dxa" w:w="1872"/>
            <w:shd w:fill="F7FAFC"/>
            <w:tcMar>
              <w:top w:w="80" w:type="dxa"/>
              <w:bottom w:w="80" w:type="dxa"/>
              <w:left w:w="120" w:type="dxa"/>
              <w:right w:w="120" w:type="dxa"/>
            </w:tcMar>
          </w:tcPr>
          <w:p>
            <w:pPr>
              <w:spacing w:before="0" w:after="0"/>
              <w:jc w:val="left"/>
            </w:pPr>
            <w:r>
              <w:rPr>
                <w:rFonts w:ascii="Calibri" w:hAnsi="Calibri"/>
                <w:color w:val="2D3748"/>
                <w:sz w:val="18"/>
              </w:rPr>
              <w:t>CapEx Logístico Directo</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~$80M - $100M</w:t>
            </w:r>
          </w:p>
        </w:tc>
        <w:tc>
          <w:tcPr>
            <w:tcW w:type="dxa" w:w="3744"/>
            <w:shd w:fill="F7FAFC"/>
            <w:tcMar>
              <w:top w:w="80" w:type="dxa"/>
              <w:bottom w:w="80" w:type="dxa"/>
              <w:left w:w="120" w:type="dxa"/>
              <w:right w:w="120" w:type="dxa"/>
            </w:tcMar>
          </w:tcPr>
          <w:p>
            <w:pPr>
              <w:spacing w:before="0" w:after="0"/>
              <w:jc w:val="left"/>
            </w:pPr>
            <w:r>
              <w:rPr>
                <w:rFonts w:ascii="Calibri" w:hAnsi="Calibri"/>
                <w:color w:val="2D3748"/>
                <w:sz w:val="18"/>
              </w:rPr>
              <w:t>Modernización de la red logística en EE.UU. y Europa para respaldar la aceleración de envíos directos al consumidor (DTC).</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Modelo Fabless (Sin Adquisiciones de Riesgo)</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Crecimiento Orgánico Puro</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Reinversión de Caja</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Foco en el crecimiento orgánico de franquicias internas, evitando adquisiciones corporativas apalancadas o de integración compleja.</w:t>
            </w:r>
          </w:p>
        </w:tc>
      </w:tr>
    </w:tbl>
    <w:p>
      <w:pPr>
        <w:spacing w:after="120"/>
      </w:pPr>
    </w:p>
    <w:p>
      <w:pPr>
        <w:keepNext/>
        <w:spacing w:before="200" w:after="80"/>
      </w:pPr>
      <w:r>
        <w:rPr>
          <w:rFonts w:ascii="Calibri" w:hAnsi="Calibri"/>
          <w:b/>
          <w:color w:val="4A5568"/>
          <w:sz w:val="22"/>
        </w:rPr>
        <w:t>6.4. CapEx Ligero (Asset-Light), Eficiencia Logística y Cadena de Suministro</w:t>
      </w:r>
    </w:p>
    <w:p>
      <w:pPr>
        <w:spacing w:before="40" w:after="80" w:line="276" w:lineRule="auto"/>
      </w:pPr>
      <w:r>
        <w:rPr>
          <w:rFonts w:ascii="Calibri" w:hAnsi="Calibri"/>
          <w:i w:val="0"/>
          <w:color w:val="2D3748"/>
          <w:sz w:val="20"/>
        </w:rPr>
        <w:t>Deckers opera bajo un modelo fabless de bajísima intensidad de capital (~2.0% sobre ventas netas en CapEx), lo que permite convertir prácticamente todo el beneficio contable en Flujo de Caja Libre disponible:</w:t>
      </w:r>
    </w:p>
    <w:p>
      <w:pPr>
        <w:spacing w:before="40" w:after="80" w:line="276" w:lineRule="auto"/>
      </w:pPr>
      <w:r>
        <w:rPr>
          <w:rFonts w:ascii="Calibri" w:hAnsi="Calibri"/>
          <w:b/>
          <w:color w:val="2D3748"/>
          <w:sz w:val="20"/>
        </w:rPr>
        <w:t xml:space="preserve">• Modelo Manufacturero Tercerizado: </w:t>
      </w:r>
      <w:r>
        <w:rPr>
          <w:rFonts w:ascii="Calibri" w:hAnsi="Calibri"/>
          <w:i w:val="0"/>
          <w:color w:val="2D3748"/>
          <w:sz w:val="20"/>
        </w:rPr>
        <w:t>Toda la producción se realiza en fábricas independientes de alta calidad en Asia, eliminando la necesidad de endeudarse para financiar plantas industriales.</w:t>
      </w:r>
    </w:p>
    <w:p>
      <w:pPr>
        <w:spacing w:before="40" w:after="80" w:line="276" w:lineRule="auto"/>
      </w:pPr>
      <w:r>
        <w:rPr>
          <w:rFonts w:ascii="Calibri" w:hAnsi="Calibri"/>
          <w:b/>
          <w:color w:val="2D3748"/>
          <w:sz w:val="20"/>
        </w:rPr>
        <w:t xml:space="preserve">• Inversión Focalizada en TI y Cadena Logística: </w:t>
      </w:r>
      <w:r>
        <w:rPr>
          <w:rFonts w:ascii="Calibri" w:hAnsi="Calibri"/>
          <w:i w:val="0"/>
          <w:color w:val="2D3748"/>
          <w:sz w:val="20"/>
        </w:rPr>
        <w:t>El CapEx anual de ~$100M se concentra en software de gestión omnicanal, plataformas web y automatización de almacenes.</w:t>
      </w:r>
    </w:p>
    <w:p>
      <w:pPr>
        <w:spacing w:before="40" w:after="80" w:line="276" w:lineRule="auto"/>
      </w:pPr>
      <w:r>
        <w:rPr>
          <w:rFonts w:ascii="Calibri" w:hAnsi="Calibri"/>
          <w:b/>
          <w:color w:val="2D3748"/>
          <w:sz w:val="20"/>
        </w:rPr>
        <w:t xml:space="preserve">• Conversión de Caja Sobresaliente: </w:t>
      </w:r>
      <w:r>
        <w:rPr>
          <w:rFonts w:ascii="Calibri" w:hAnsi="Calibri"/>
          <w:i w:val="0"/>
          <w:color w:val="2D3748"/>
          <w:sz w:val="20"/>
        </w:rPr>
        <w:t>Con un flujo operativo de ~$998M y un gasto de inversión mínimo, la conversión FCF / Beneficio Neto se ubica en el 104.4%, respaldando una posición de caja neta de $1,480M con deuda cero.</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BALANCE Y LA ASIGNACIÓN DE CAPITAL?</w:t>
            </w:r>
          </w:p>
          <w:p>
            <w:pPr>
              <w:spacing w:before="40" w:after="40" w:line="276" w:lineRule="auto"/>
            </w:pPr>
            <w:r>
              <w:rPr>
                <w:rFonts w:ascii="Calibri" w:hAnsi="Calibri"/>
                <w:color w:val="2D3748"/>
                <w:sz w:val="19"/>
              </w:rPr>
              <w:t>• Caja Neta (Net Cash) vs. Deuda Neta: Se calcula restando la deuda financiera bruta a la liquidez total. Una posición positiva certifica que la empresa es acreedora neta y solvente ante cualquier crisis.</w:t>
            </w:r>
          </w:p>
          <w:p>
            <w:pPr>
              <w:spacing w:before="40" w:after="40" w:line="276" w:lineRule="auto"/>
            </w:pPr>
            <w:r>
              <w:rPr>
                <w:rFonts w:ascii="Calibri" w:hAnsi="Calibri"/>
                <w:color w:val="2D3748"/>
                <w:sz w:val="19"/>
              </w:rPr>
              <w:t>• Recompra Neta vs. Dilución por SBC: Una recompra solo crea valor genuino si retira más acciones de las que se emiten vía Stock-Based Compensation.</w:t>
            </w:r>
          </w:p>
          <w:p>
            <w:pPr>
              <w:spacing w:before="40" w:after="40" w:line="276" w:lineRule="auto"/>
            </w:pPr>
            <w:r>
              <w:rPr>
                <w:rFonts w:ascii="Calibri" w:hAnsi="Calibri"/>
                <w:color w:val="2D3748"/>
                <w:sz w:val="19"/>
              </w:rPr>
              <w:t>• Eficiencia del CapEx: Las mejores empresas operan modelos de capital ligero (Asset-Light / Fabless) o asignan CapEx a proyectos con retornos que superan ampliamente su WACC.</w:t>
            </w:r>
          </w:p>
        </w:tc>
      </w:tr>
    </w:tbl>
    <w:p>
      <w:pPr>
        <w:spacing w:after="80"/>
      </w:pPr>
    </w:p>
    <w:p>
      <w:pPr>
        <w:keepNext/>
        <w:spacing w:before="320" w:after="120"/>
      </w:pPr>
      <w:r>
        <w:rPr>
          <w:rFonts w:ascii="Calibri" w:hAnsi="Calibri"/>
          <w:b/>
          <w:color w:val="1B365D"/>
          <w:sz w:val="26"/>
        </w:rPr>
        <w:t>7. Estrategia Tecnológica, Fosos Defensivos (Economic Moat) y Ventajas Competitivas</w:t>
      </w:r>
    </w:p>
    <w:p>
      <w:pPr>
        <w:spacing w:before="40" w:after="80" w:line="276" w:lineRule="auto"/>
      </w:pPr>
      <w:r>
        <w:rPr>
          <w:rFonts w:ascii="Calibri" w:hAnsi="Calibri"/>
          <w:i w:val="0"/>
          <w:color w:val="2D3748"/>
          <w:sz w:val="20"/>
        </w:rPr>
        <w:t>La excepcional rentabilidad sobre el capital de Deckers (ROIC &gt; 35%) está protegida por un Foso Defensivo Amplio (Wide Moat / Morningstar Framework), basado en la fortaleza intangible de sus marcas, la lealtad técnica de los corredores y una rigurosa disciplina de precios.</w:t>
      </w:r>
    </w:p>
    <w:p>
      <w:pPr>
        <w:keepNext/>
        <w:spacing w:before="200" w:after="80"/>
      </w:pPr>
      <w:r>
        <w:rPr>
          <w:rFonts w:ascii="Calibri" w:hAnsi="Calibri"/>
          <w:b/>
          <w:color w:val="4A5568"/>
          <w:sz w:val="22"/>
        </w:rPr>
        <w:t>7.1. Cuadro de Mando de Fosos Defensivos (Dorsey / Morningstar Framework)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Fuente del Foso Defensivo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Intensidad</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Mecanismo de Protección Económica</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 Competitivo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Activos Intangibles y Marca</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EXCEPCIONAL</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HOKA goza de una reputación técnica de máximo nivel en atletismo y trail running. UGG es un icono cultural de estilo de vida invernal y confort sin sustituto directo.</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Capacidad sostenida de aumentar volúmenes vendiendo a precio completo (Full-Price Selling) sin descuentos.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Poder de Fijación de Precios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 ELEVADO</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Precios medios de venta (ASP) en ascenso continuo tanto en HOKA ($140-$200+) como en UGG ($110-$180). Los minoristas respetan los márgenes por la alta rotación.</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Margen bruto consolidado del 55.7%, superando por más de 1,100 bps la mediana del sector calzado (44.6%).</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Acceso Preferencial a Canales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ROBUSTO</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Presencia prioritaria en tiendas especializadas de running que funcionan como prescriptores técnicos de referencia indispensables para los corredores.</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Barrera de entrada para nuevos entrantes; los distribuidores asignan espacio preferente de estantería a HOKA.</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Modelo Fabless y Ventaja de Coste</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 ESTRUCTURAL</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Producción 100% externalizada a socios fabriles de calidad en Vietnam y Asia, eliminando costes fijos industriales y minimizando el CapEx.</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Toda la inversión se canaliza a I+D, marketing y experiencia de cliente, manteniendo un balance libre de deuda.</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Escala Logística y Omnicanalidad</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ALTA</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Centros de distribución automatizados que optimizan la logística global tanto para picos estacionales de UGG como para la demanda continua de HOKA.</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Eficiencia de inventario que minimiza rebajas forzadas y agiliza los despachos de venta directa (DTC).</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Dictamen Estratégico Global: WIDE MOAT | Tendencia: EN EXPANSIÓN.</w:t>
      </w:r>
    </w:p>
    <w:p>
      <w:pPr>
        <w:keepNext/>
        <w:spacing w:before="200" w:after="80"/>
      </w:pPr>
      <w:r>
        <w:rPr>
          <w:rFonts w:ascii="Calibri" w:hAnsi="Calibri"/>
          <w:b/>
          <w:color w:val="4A5568"/>
          <w:sz w:val="22"/>
        </w:rPr>
        <w:t>7.2. Disciplina Comercial: Integridad de Venta a Precio Completo (Full-Price Integrity)</w:t>
      </w:r>
    </w:p>
    <w:p>
      <w:pPr>
        <w:spacing w:before="40" w:after="80" w:line="276" w:lineRule="auto"/>
      </w:pPr>
      <w:r>
        <w:rPr>
          <w:rFonts w:ascii="Calibri" w:hAnsi="Calibri"/>
          <w:b/>
          <w:color w:val="2D3748"/>
          <w:sz w:val="20"/>
        </w:rPr>
        <w:t xml:space="preserve">• Protección de Márgenes y Exclusividad: </w:t>
      </w:r>
      <w:r>
        <w:rPr>
          <w:rFonts w:ascii="Calibri" w:hAnsi="Calibri"/>
          <w:i w:val="0"/>
          <w:color w:val="2D3748"/>
          <w:sz w:val="20"/>
        </w:rPr>
        <w:t>A diferencia de competidores que recurren a liquidaciones agresivas para limpiar existencias, Deckers gestiona la oferta de siluetas icónicas (Clifton, Bondi, Tasman, Tazz) manteniendo la escasez controlada para defender el valor de marca.</w:t>
      </w:r>
    </w:p>
    <w:p>
      <w:pPr>
        <w:spacing w:before="40" w:after="80" w:line="276" w:lineRule="auto"/>
      </w:pPr>
      <w:r>
        <w:rPr>
          <w:rFonts w:ascii="Calibri" w:hAnsi="Calibri"/>
          <w:b/>
          <w:color w:val="2D3748"/>
          <w:sz w:val="20"/>
        </w:rPr>
        <w:t xml:space="preserve">• Expansión Estructural del Margen Bruto: </w:t>
      </w:r>
      <w:r>
        <w:rPr>
          <w:rFonts w:ascii="Calibri" w:hAnsi="Calibri"/>
          <w:i w:val="0"/>
          <w:color w:val="2D3748"/>
          <w:sz w:val="20"/>
        </w:rPr>
        <w:t>Esta política ha permitido sostener un margen bruto del 55.7%, absorbiendo cómodamente incrementos en tarifas de transporte marítimo internacional.</w:t>
      </w:r>
    </w:p>
    <w:p>
      <w:pPr>
        <w:keepNext/>
        <w:spacing w:before="200" w:after="80"/>
      </w:pPr>
      <w:r>
        <w:rPr>
          <w:rFonts w:ascii="Calibri" w:hAnsi="Calibri"/>
          <w:b/>
          <w:color w:val="4A5568"/>
          <w:sz w:val="22"/>
        </w:rPr>
        <w:t>7.3. Flywheel de Sinergia Omnicanal: Wholesale como Embudo de Entrada a DTC</w:t>
      </w:r>
    </w:p>
    <w:p>
      <w:pPr>
        <w:spacing w:before="40" w:after="80" w:line="276" w:lineRule="auto"/>
      </w:pPr>
      <w:r>
        <w:rPr>
          <w:rFonts w:ascii="Calibri" w:hAnsi="Calibri"/>
          <w:b/>
          <w:color w:val="2D3748"/>
          <w:sz w:val="20"/>
        </w:rPr>
        <w:t xml:space="preserve">1. Descubrimiento en Canal Mayorista: </w:t>
      </w:r>
      <w:r>
        <w:rPr>
          <w:rFonts w:ascii="Calibri" w:hAnsi="Calibri"/>
          <w:i w:val="0"/>
          <w:color w:val="2D3748"/>
          <w:sz w:val="20"/>
        </w:rPr>
        <w:t>El consumidor conoce y prueba la amortiguación de HOKA en una tienda técnica o departamental especializada.</w:t>
      </w:r>
    </w:p>
    <w:p>
      <w:pPr>
        <w:spacing w:before="40" w:after="80" w:line="276" w:lineRule="auto"/>
      </w:pPr>
      <w:r>
        <w:rPr>
          <w:rFonts w:ascii="Calibri" w:hAnsi="Calibri"/>
          <w:b/>
          <w:color w:val="2D3748"/>
          <w:sz w:val="20"/>
        </w:rPr>
        <w:t xml:space="preserve">2. Fidelización y Repetición en DTC: </w:t>
      </w:r>
      <w:r>
        <w:rPr>
          <w:rFonts w:ascii="Calibri" w:hAnsi="Calibri"/>
          <w:i w:val="0"/>
          <w:color w:val="2D3748"/>
          <w:sz w:val="20"/>
        </w:rPr>
        <w:t>Las compras recurrentes se realizan directamente a través de hoka.com, donde Deckers captura el 100% del margen comercial sin ceder comisiones.</w:t>
      </w:r>
    </w:p>
    <w:p>
      <w:pPr>
        <w:keepNext/>
        <w:spacing w:before="200" w:after="80"/>
      </w:pPr>
      <w:r>
        <w:rPr>
          <w:rFonts w:ascii="Calibri" w:hAnsi="Calibri"/>
          <w:b/>
          <w:color w:val="4A5568"/>
          <w:sz w:val="22"/>
        </w:rPr>
        <w:t>7.4. Productividad de la Innovación y Ciclo de Franquicias</w:t>
      </w:r>
    </w:p>
    <w:p>
      <w:pPr>
        <w:spacing w:before="40" w:after="80" w:line="276" w:lineRule="auto"/>
      </w:pPr>
      <w:r>
        <w:rPr>
          <w:rFonts w:ascii="Calibri" w:hAnsi="Calibri"/>
          <w:b/>
          <w:color w:val="2D3748"/>
          <w:sz w:val="20"/>
        </w:rPr>
        <w:t xml:space="preserve">• Actualización Sistemática de Franquicias: </w:t>
      </w:r>
      <w:r>
        <w:rPr>
          <w:rFonts w:ascii="Calibri" w:hAnsi="Calibri"/>
          <w:i w:val="0"/>
          <w:color w:val="2D3748"/>
          <w:sz w:val="20"/>
        </w:rPr>
        <w:t>Lanzamiento programado de nuevas generaciones (Clifton, Bondi, Mach, Skyward, Cielo X1) que atraen a compradores exigentes mientras los modelos base continúan generando ventas masivas de reposición.</w:t>
      </w:r>
    </w:p>
    <w:p>
      <w:pPr>
        <w:spacing w:before="40" w:after="80" w:line="276" w:lineRule="auto"/>
      </w:pPr>
      <w:r>
        <w:rPr>
          <w:rFonts w:ascii="Calibri" w:hAnsi="Calibri"/>
          <w:b/>
          <w:color w:val="2D3748"/>
          <w:sz w:val="20"/>
        </w:rPr>
        <w:t xml:space="preserve">• Desestacionalización de UGG: </w:t>
      </w:r>
      <w:r>
        <w:rPr>
          <w:rFonts w:ascii="Calibri" w:hAnsi="Calibri"/>
          <w:i w:val="0"/>
          <w:color w:val="2D3748"/>
          <w:sz w:val="20"/>
        </w:rPr>
        <w:t>Éxito en expandir la marca UGG más allá de las botas de invierno mediante zapatillas, sandalias y pantuflas de uso durante todo el año.</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FOSO DEFENSIVO (ECONOMIC MOAT)?</w:t>
            </w:r>
          </w:p>
          <w:p>
            <w:pPr>
              <w:spacing w:before="40" w:after="40" w:line="276" w:lineRule="auto"/>
            </w:pPr>
            <w:r>
              <w:rPr>
                <w:rFonts w:ascii="Calibri" w:hAnsi="Calibri"/>
                <w:color w:val="2D3748"/>
                <w:sz w:val="19"/>
              </w:rPr>
              <w:t>• Identificación de un Wide Moat: Una empresa posee un foso amplio cuando puede generar sistemáticamente un ROIC superior a su WACC durante más de 10 o 15 años.</w:t>
            </w:r>
          </w:p>
          <w:p>
            <w:pPr>
              <w:spacing w:before="40" w:after="40" w:line="276" w:lineRule="auto"/>
            </w:pPr>
            <w:r>
              <w:rPr>
                <w:rFonts w:ascii="Calibri" w:hAnsi="Calibri"/>
                <w:color w:val="2D3748"/>
                <w:sz w:val="19"/>
              </w:rPr>
              <w:t>• Costes de Cambio y Pricing Power: Si un cliente no puede sustituir el producto sin fricción, la empresa puede subir precios sin perder demanda.</w:t>
            </w:r>
          </w:p>
          <w:p>
            <w:pPr>
              <w:spacing w:before="40" w:after="40" w:line="276" w:lineRule="auto"/>
            </w:pPr>
            <w:r>
              <w:rPr>
                <w:rFonts w:ascii="Calibri" w:hAnsi="Calibri"/>
                <w:color w:val="2D3748"/>
                <w:sz w:val="19"/>
              </w:rPr>
              <w:t>• Vigilancia de Erosión: La caída continua de margen bruto o la necesidad de rebajas agresivas son las primeras señales de debilitamiento de un foso.</w:t>
            </w:r>
          </w:p>
        </w:tc>
      </w:tr>
    </w:tbl>
    <w:p>
      <w:pPr>
        <w:spacing w:after="80"/>
      </w:pPr>
    </w:p>
    <w:p>
      <w:pPr>
        <w:keepNext/>
        <w:spacing w:before="320" w:after="120"/>
      </w:pPr>
      <w:r>
        <w:rPr>
          <w:rFonts w:ascii="Calibri" w:hAnsi="Calibri"/>
          <w:b/>
          <w:color w:val="1B365D"/>
          <w:sz w:val="26"/>
        </w:rPr>
        <w:t>8. Gobernanza Corporativa, Sentimiento Insider (Form 4 y 144) y Alertas 8-K</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PEDAGÓGICA PARA EL INVERSOR: LA CADENA DE TRAZABILIDAD DE LA SEC</w:t>
            </w:r>
          </w:p>
          <w:p>
            <w:pPr>
              <w:spacing w:before="40" w:after="40" w:line="276" w:lineRule="auto"/>
            </w:pPr>
            <w:r>
              <w:rPr>
                <w:rFonts w:ascii="Calibri" w:hAnsi="Calibri"/>
                <w:color w:val="2D3748"/>
                <w:sz w:val="19"/>
              </w:rPr>
              <w:t>• Formulario 8-K (La Empresa Habla): Notifica eventos materiales corporativos en tiempo real (relevo del CEO, cambios de auditor o acuerdos clave).</w:t>
            </w:r>
          </w:p>
          <w:p>
            <w:pPr>
              <w:spacing w:before="40" w:after="40" w:line="276" w:lineRule="auto"/>
            </w:pPr>
            <w:r>
              <w:rPr>
                <w:rFonts w:ascii="Calibri" w:hAnsi="Calibri"/>
                <w:color w:val="2D3748"/>
                <w:sz w:val="19"/>
              </w:rPr>
              <w:t>• Formulario 144 (El Aviso Previo): Notificación previa y obligatoria de un directivo antes de vender acciones restringidas.</w:t>
            </w:r>
          </w:p>
          <w:p>
            <w:pPr>
              <w:spacing w:before="40" w:after="40" w:line="276" w:lineRule="auto"/>
            </w:pPr>
            <w:r>
              <w:rPr>
                <w:rFonts w:ascii="Calibri" w:hAnsi="Calibri"/>
                <w:color w:val="2D3748"/>
                <w:sz w:val="19"/>
              </w:rPr>
              <w:t>• Formulario 4 (La Ejecución Real): Registro en 48 horas de la transacción ya liquidada en bolsa.</w:t>
            </w:r>
          </w:p>
          <w:p>
            <w:pPr>
              <w:spacing w:before="40" w:after="40" w:line="276" w:lineRule="auto"/>
            </w:pPr>
            <w:r>
              <w:rPr>
                <w:rFonts w:ascii="Calibri" w:hAnsi="Calibri"/>
                <w:color w:val="2D3748"/>
                <w:sz w:val="19"/>
              </w:rPr>
              <w:t>• Regla de Oro: Las ventas bajo Planes Rule 10b5-1 son automáticas y preprogramadas sin información privilegiada. Las ventas discrecionales reflejan decisiones activas.</w:t>
            </w:r>
          </w:p>
        </w:tc>
      </w:tr>
    </w:tbl>
    <w:p>
      <w:pPr>
        <w:spacing w:after="80"/>
      </w:pPr>
    </w:p>
    <w:p>
      <w:pPr>
        <w:keepNext/>
        <w:spacing w:before="200" w:after="80"/>
      </w:pPr>
      <w:r>
        <w:rPr>
          <w:rFonts w:ascii="Calibri" w:hAnsi="Calibri"/>
          <w:b/>
          <w:color w:val="4A5568"/>
          <w:sz w:val="22"/>
        </w:rPr>
        <w:t>8.1. Hechos Relevantes y Alertas Tempranas de la Corporación (Formulario 8-K)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Fecha SEC</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Ítem Oficial 8-K</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Naturaleza del Evento</w:t>
            </w:r>
          </w:p>
        </w:tc>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¿Qué significa para la Empresa?</w:t>
            </w:r>
          </w:p>
        </w:tc>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Diagnóstico para el Inversor</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2026-08-31</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1.01 / 2.03</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Enmienda de Línea de Crédito Rotativa</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Renovación preventiva de línea sindicada no dispuesta por $400M para contingencias.</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SOLVENCIA: Flexibilidad operativa contingente sin asumir apalancamiento real.</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2026-07-23</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Item 2.02</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Resultados Financieros Trimestrales</w:t>
            </w:r>
          </w:p>
        </w:tc>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Avance oficial de resultados récord del Q1 FY27 y elevación de guidance para FY27.</w:t>
            </w:r>
          </w:p>
        </w:tc>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 TRÁMITE ORDINARIO: Cumplimiento regular del calendario de reporte ante la SEC.</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2026-05-21</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5.02</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Sucesión Ejecutiva en la Dirección (CEO)</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Designación formal de Stefano Caroti como CEO tras el retiro planificado de Dave Powers.</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RELEVO PLANIFICADO: Transición interna ordenada; Caroti lideró la expansión omnicanal.</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2026-07-15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Item 5.03</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Aprobación de Stock Split 6:1</w:t>
            </w:r>
          </w:p>
        </w:tc>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Modificación del acta constitutiva para formalizar el desdoblamiento de acciones de 6 por 1.</w:t>
            </w:r>
          </w:p>
        </w:tc>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 ACCIÓN CORPORATIVA: Aumento de la liquidez y accesibilidad para inversores retail.</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Últimos 12M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4.01</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Auditoría Externa Independiente</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Sin registros. KPMG LLP continúa como firma auditora principal sin disputas contables.</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MÁXIMA ESTABILIDAD: Cero banderas rojas contables o discrepancias con auditores.</w:t>
            </w:r>
          </w:p>
        </w:tc>
      </w:tr>
    </w:tbl>
    <w:p>
      <w:pPr>
        <w:spacing w:after="120"/>
      </w:pPr>
    </w:p>
    <w:p>
      <w:pPr>
        <w:keepNext/>
        <w:spacing w:before="200" w:after="80"/>
      </w:pPr>
      <w:r>
        <w:rPr>
          <w:rFonts w:ascii="Calibri" w:hAnsi="Calibri"/>
          <w:b/>
          <w:color w:val="4A5568"/>
          <w:sz w:val="22"/>
        </w:rPr>
        <w:t>8.2. Monitor Unificado de Insiders: Del Aviso (Form 144) a la Ejecución (Form 4)</w:t>
      </w:r>
    </w:p>
    <w:p>
      <w:pPr>
        <w:spacing w:before="40" w:after="80" w:line="276" w:lineRule="auto"/>
      </w:pPr>
      <w:r>
        <w:rPr>
          <w:rFonts w:ascii="Calibri" w:hAnsi="Calibri"/>
          <w:i w:val="0"/>
          <w:color w:val="2D3748"/>
          <w:sz w:val="20"/>
        </w:rPr>
        <w:t>Consolidación de transacciones de directivos clave cruzando intención (Form 144) con ejecución efectiva (Form 4):</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Directivo / Cargo Clave</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Tipo de Operación y Modalidad SEC</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Volumen de Acciones</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Importe Efectivo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Trazabilidad SEC (144 ➔ 4)</w:t>
            </w:r>
          </w:p>
        </w:tc>
        <w:tc>
          <w:tcPr>
            <w:tcW w:type="dxa" w:w="1584"/>
            <w:shd w:fill="1B365D"/>
            <w:tcMar>
              <w:top w:w="100" w:type="dxa"/>
              <w:bottom w:w="100" w:type="dxa"/>
              <w:left w:w="120" w:type="dxa"/>
              <w:right w:w="120" w:type="dxa"/>
            </w:tcMar>
          </w:tcPr>
          <w:p>
            <w:pPr>
              <w:spacing w:before="0" w:after="0"/>
              <w:jc w:val="left"/>
            </w:pPr>
            <w:r>
              <w:rPr>
                <w:rFonts w:ascii="Calibri" w:hAnsi="Calibri"/>
                <w:b/>
                <w:color w:val="FFFFFF"/>
                <w:sz w:val="19"/>
              </w:rPr>
              <w:t>Diagnóstico de Convicción</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Stefano Caroti</w:t>
              <w:br/>
              <w:t>(President &amp; CEO)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Asignación y Retención (RSUs)</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+147,643</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 ventas</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4 Registrado</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Retención total; convicción patrimonial plena en su nombramiento como CEO.</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Steven J. Fasching</w:t>
              <w:br/>
              <w:t>(Chief Financial Officer)</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Asignación y Retención (RSUs)</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+39,949</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 ventas</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Form 4 Registrado</w:t>
            </w:r>
          </w:p>
        </w:tc>
        <w:tc>
          <w:tcPr>
            <w:tcW w:type="dxa" w:w="1584"/>
            <w:shd w:fill="F7FAFC"/>
            <w:tcMar>
              <w:top w:w="80" w:type="dxa"/>
              <w:bottom w:w="80" w:type="dxa"/>
              <w:left w:w="120" w:type="dxa"/>
              <w:right w:w="120" w:type="dxa"/>
            </w:tcMar>
          </w:tcPr>
          <w:p>
            <w:pPr>
              <w:spacing w:before="0" w:after="0"/>
              <w:jc w:val="left"/>
            </w:pPr>
            <w:r>
              <w:rPr>
                <w:rFonts w:ascii="Calibri" w:hAnsi="Calibri"/>
                <w:color w:val="2D3748"/>
                <w:sz w:val="18"/>
              </w:rPr>
              <w:t>Retención patrimonial del director financiero; disciplina contable intachable.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Dave Powers</w:t>
              <w:br/>
              <w:t>(Ex-CEO y Consejero)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Venta Programada (Plan 10b5-1)</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-45,000</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-$6,840,000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144 ➔ Form 4</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Venta rutinaria pre-programada con 12 meses de anticipación tras su retiro.</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Robin Spring-Green</w:t>
              <w:br/>
              <w:t>(President, Hoka)</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Asignación de Desempeño</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+28,660</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 ventas</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Form 4 Registrado</w:t>
            </w:r>
          </w:p>
        </w:tc>
        <w:tc>
          <w:tcPr>
            <w:tcW w:type="dxa" w:w="1584"/>
            <w:shd w:fill="F7FAFC"/>
            <w:tcMar>
              <w:top w:w="80" w:type="dxa"/>
              <w:bottom w:w="80" w:type="dxa"/>
              <w:left w:w="120" w:type="dxa"/>
              <w:right w:w="120" w:type="dxa"/>
            </w:tcMar>
          </w:tcPr>
          <w:p>
            <w:pPr>
              <w:spacing w:before="0" w:after="0"/>
              <w:jc w:val="left"/>
            </w:pPr>
            <w:r>
              <w:rPr>
                <w:rFonts w:ascii="Calibri" w:hAnsi="Calibri"/>
                <w:color w:val="2D3748"/>
                <w:sz w:val="18"/>
              </w:rPr>
              <w:t>Alineación total con el superciclo y la expansión internacional de HOKA.</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Anne Spangenberg</w:t>
              <w:br/>
              <w:t>(President, Lifestyle / UGG)</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Asignación de Desempeño</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+34,740</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 ventas</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4 Registrado</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Incentivo a largo plazo para la desestacionalización de la franquicia UGG.</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Consejo de Administración</w:t>
              <w:br/>
              <w:t>(10 Directores Independientes)</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Retención Institucional</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Concesiones RSU</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 ventas</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Form 4 Rutinario</w:t>
            </w:r>
          </w:p>
        </w:tc>
        <w:tc>
          <w:tcPr>
            <w:tcW w:type="dxa" w:w="1584"/>
            <w:shd w:fill="F7FAFC"/>
            <w:tcMar>
              <w:top w:w="80" w:type="dxa"/>
              <w:bottom w:w="80" w:type="dxa"/>
              <w:left w:w="120" w:type="dxa"/>
              <w:right w:w="120" w:type="dxa"/>
            </w:tcMar>
          </w:tcPr>
          <w:p>
            <w:pPr>
              <w:spacing w:before="0" w:after="0"/>
              <w:jc w:val="left"/>
            </w:pPr>
            <w:r>
              <w:rPr>
                <w:rFonts w:ascii="Calibri" w:hAnsi="Calibri"/>
                <w:color w:val="2D3748"/>
                <w:sz w:val="18"/>
              </w:rPr>
              <w:t>Independencia sólida del consejo y supervisión fiduciaria de primer nivel.</w:t>
            </w:r>
          </w:p>
        </w:tc>
      </w:tr>
    </w:tbl>
    <w:p>
      <w:pPr>
        <w:spacing w:after="120"/>
      </w:pPr>
    </w:p>
    <w:p>
      <w:pPr>
        <w:spacing w:before="40" w:after="80" w:line="276" w:lineRule="auto"/>
      </w:pPr>
      <w:r>
        <w:rPr>
          <w:rFonts w:ascii="Calibri" w:hAnsi="Calibri"/>
          <w:b/>
          <w:color w:val="2D3748"/>
          <w:sz w:val="20"/>
        </w:rPr>
        <w:t xml:space="preserve">• Dictamen de Convicción Interna: </w:t>
      </w:r>
      <w:r>
        <w:rPr>
          <w:rFonts w:ascii="Calibri" w:hAnsi="Calibri"/>
          <w:i w:val="0"/>
          <w:color w:val="2D3748"/>
          <w:sz w:val="20"/>
        </w:rPr>
        <w:t>La cúpula ejecutiva de Deckers opera con un estándar ejemplar de transparencia. No se registraron ventas discrecionales atípicas en el mercado abierto, y el 100% de las desinversiones menores obedecen a ventas programadas bajo planes Rule 10b5-1 previas a la transición del CEO.</w:t>
      </w:r>
    </w:p>
    <w:p>
      <w:pPr>
        <w:keepNext/>
        <w:spacing w:before="200" w:after="80"/>
      </w:pPr>
      <w:r>
        <w:rPr>
          <w:rFonts w:ascii="Calibri" w:hAnsi="Calibri"/>
          <w:b/>
          <w:color w:val="4A5568"/>
          <w:sz w:val="22"/>
        </w:rPr>
        <w:t>8.3. Cuadro de Mando y Calificación Global de Gobernanza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Dimensión de Gobernanza</w:t>
            </w:r>
          </w:p>
        </w:tc>
        <w:tc>
          <w:tcPr>
            <w:tcW w:type="dxa" w:w="2016"/>
            <w:shd w:fill="1B365D"/>
            <w:tcMar>
              <w:top w:w="100" w:type="dxa"/>
              <w:bottom w:w="100" w:type="dxa"/>
              <w:left w:w="120" w:type="dxa"/>
              <w:right w:w="120" w:type="dxa"/>
            </w:tcMar>
          </w:tcPr>
          <w:p>
            <w:pPr>
              <w:spacing w:before="0" w:after="0"/>
              <w:jc w:val="left"/>
            </w:pPr>
            <w:r>
              <w:rPr>
                <w:rFonts w:ascii="Calibri" w:hAnsi="Calibri"/>
                <w:b/>
                <w:color w:val="FFFFFF"/>
                <w:sz w:val="19"/>
              </w:rPr>
              <w:t>Resultado Detectado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Calificación / Semáforo</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Diagnóstico para el Accionista</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Puntuación Global de Gobernanza</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SÓLIDA / BAJO RIESGO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90 / 100</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Controles financieros rigurosos, sucesión planificada y cero endeudamiento.</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Auditoría Externa (KPMG LLP)</w:t>
            </w:r>
          </w:p>
        </w:tc>
        <w:tc>
          <w:tcPr>
            <w:tcW w:type="dxa" w:w="2016"/>
            <w:shd w:fill="F7FAFC"/>
            <w:tcMar>
              <w:top w:w="80" w:type="dxa"/>
              <w:bottom w:w="80" w:type="dxa"/>
              <w:left w:w="120" w:type="dxa"/>
              <w:right w:w="120" w:type="dxa"/>
            </w:tcMar>
          </w:tcPr>
          <w:p>
            <w:pPr>
              <w:spacing w:before="0" w:after="0"/>
              <w:jc w:val="left"/>
            </w:pPr>
            <w:r>
              <w:rPr>
                <w:rFonts w:ascii="Calibri" w:hAnsi="Calibri"/>
                <w:color w:val="2D3748"/>
                <w:sz w:val="18"/>
              </w:rPr>
              <w:t>Continuidad histórica intachable</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ESTABILIDAD TOTAL</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Sin salvedades ni discrepancias contables en informes históricos ante la SEC.</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Estructura del Consejo y Sucesión</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Relevo formalizado en Form 8-K</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CONTINUIDAD PROBADA</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Transición interna que preserva la cultura de disciplina de precios y crecimiento.</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Disciplina en Ventas de Insiders</w:t>
            </w:r>
          </w:p>
        </w:tc>
        <w:tc>
          <w:tcPr>
            <w:tcW w:type="dxa" w:w="2016"/>
            <w:shd w:fill="F7FAFC"/>
            <w:tcMar>
              <w:top w:w="80" w:type="dxa"/>
              <w:bottom w:w="80" w:type="dxa"/>
              <w:left w:w="120" w:type="dxa"/>
              <w:right w:w="120" w:type="dxa"/>
            </w:tcMar>
          </w:tcPr>
          <w:p>
            <w:pPr>
              <w:spacing w:before="0" w:after="0"/>
              <w:jc w:val="left"/>
            </w:pPr>
            <w:r>
              <w:rPr>
                <w:rFonts w:ascii="Calibri" w:hAnsi="Calibri"/>
                <w:color w:val="2D3748"/>
                <w:sz w:val="18"/>
              </w:rPr>
              <w:t>100% C-Suite en Planes 10b5-1 / Retención</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ALTA PROTECCIÓN</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Cumplimiento normativo estricto sin operaciones oportunistas con información privilegiada.</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Compras en Mercado Abierto (Cod. P)</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$0.0 M con fondos propios</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NEUTRAL TÍPICO</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Estándar de la industria: remuneración estructurada mediante acciones restringidas (RSUs).</w:t>
            </w:r>
          </w:p>
        </w:tc>
      </w:tr>
    </w:tbl>
    <w:p>
      <w:pPr>
        <w:spacing w:after="120"/>
      </w:pPr>
    </w:p>
    <w:p>
      <w:pPr>
        <w:keepNext/>
        <w:spacing w:before="320" w:after="120"/>
      </w:pPr>
      <w:r>
        <w:rPr>
          <w:rFonts w:ascii="Calibri" w:hAnsi="Calibri"/>
          <w:b/>
          <w:color w:val="1B365D"/>
          <w:sz w:val="26"/>
        </w:rPr>
        <w:t>9. Diagnóstico Cuantitativo de Resiliencia y Crecimiento (Piotroski &amp; Mohanram)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CLASIFICACIÓN ESTRATÉGICA EN MATRIZ FUNDAMENTAL</w:t>
            </w:r>
          </w:p>
          <w:p>
            <w:pPr>
              <w:spacing w:before="40" w:after="40" w:line="276" w:lineRule="auto"/>
            </w:pPr>
            <w:r>
              <w:rPr>
                <w:rFonts w:ascii="Calibri" w:hAnsi="Calibri"/>
                <w:color w:val="2D3748"/>
                <w:sz w:val="19"/>
              </w:rPr>
              <w:t>Posición Cuantitativa: 💎 COMPOUNDER DE ÉLITE</w:t>
            </w:r>
          </w:p>
          <w:p>
            <w:pPr>
              <w:spacing w:before="40" w:after="40" w:line="276" w:lineRule="auto"/>
            </w:pPr>
            <w:r>
              <w:rPr>
                <w:rFonts w:ascii="Calibri" w:hAnsi="Calibri"/>
                <w:color w:val="2D3748"/>
                <w:sz w:val="19"/>
              </w:rPr>
              <w:t>Piotroski F-Score (Solvencia Interna): 6 / 9 Puntos | SALUD SÓLIDA</w:t>
            </w:r>
          </w:p>
          <w:p>
            <w:pPr>
              <w:spacing w:before="40" w:after="40" w:line="276" w:lineRule="auto"/>
            </w:pPr>
            <w:r>
              <w:rPr>
                <w:rFonts w:ascii="Calibri" w:hAnsi="Calibri"/>
                <w:color w:val="2D3748"/>
                <w:sz w:val="19"/>
              </w:rPr>
              <w:t>Mohanram G-Score (Ventaja Sectorial):  7 / 8 Puntos | CRECIMIENTO DE ÉLITE</w:t>
            </w:r>
          </w:p>
          <w:p>
            <w:pPr>
              <w:spacing w:before="40" w:after="40" w:line="276" w:lineRule="auto"/>
            </w:pPr>
            <w:r>
              <w:rPr>
                <w:rFonts w:ascii="Calibri" w:hAnsi="Calibri"/>
                <w:color w:val="2D3748"/>
                <w:sz w:val="19"/>
              </w:rPr>
              <w:t>Tesis Cuantitativa: Deckers Outdoor Corporation combina una salud financiera interna intachable con una superioridad competitiva sectorial demostrada frente a sus pares de la industria.</w:t>
            </w:r>
          </w:p>
        </w:tc>
      </w:tr>
    </w:tbl>
    <w:p>
      <w:pPr>
        <w:spacing w:after="80"/>
      </w:pPr>
    </w:p>
    <w:p>
      <w:pPr>
        <w:keepNext/>
        <w:spacing w:before="200" w:after="80"/>
      </w:pPr>
      <w:r>
        <w:rPr>
          <w:rFonts w:ascii="Calibri" w:hAnsi="Calibri"/>
          <w:b/>
          <w:color w:val="4A5568"/>
          <w:sz w:val="22"/>
        </w:rPr>
        <w:t>9.1. Piotroski F-Score: Salud Financiera y Calidad Contable Interna</w:t>
      </w:r>
    </w:p>
    <w:p>
      <w:pPr>
        <w:spacing w:before="40" w:after="80" w:line="276" w:lineRule="auto"/>
      </w:pPr>
      <w:r>
        <w:rPr>
          <w:rFonts w:ascii="Calibri" w:hAnsi="Calibri"/>
          <w:i w:val="0"/>
          <w:color w:val="2D3748"/>
          <w:sz w:val="20"/>
        </w:rPr>
        <w:t>Desarrollado por el profesor Joseph Piotroski (Universidad de Stanford), este modelo evalúa la solidez económica interna de la empresa a través de 9 señales contables distribuidas en tres dimensiones críticas: Rentabilidad (ROA positivo y creciente, CFO positivo, calidad de devengos Sloan), Apalancamiento y Liquidez (desendeudamiento financiero total, mejora de razón corriente y cero dilución por emisión de acciones) y Eficiencia Operativa (expansión de margen bruto y mayor rotación de activos).</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6 / 9 Puntos en LTM (SALUD SÓLIDA) (6 / 9 en FY2026).</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calificación de 6/9 sitúa a Deckers Outdoor Corporation en el percentil superior del mercado global. Certifica que la compañía:</w:t>
      </w:r>
    </w:p>
    <w:p>
      <w:pPr>
        <w:spacing w:before="40" w:after="80" w:line="276" w:lineRule="auto"/>
      </w:pPr>
      <w:r>
        <w:rPr>
          <w:rFonts w:ascii="Calibri" w:hAnsi="Calibri"/>
          <w:b/>
          <w:color w:val="2D3748"/>
          <w:sz w:val="20"/>
        </w:rPr>
        <w:t xml:space="preserve">1. Genera beneficios respaldados por caja líquida: </w:t>
      </w:r>
      <w:r>
        <w:rPr>
          <w:rFonts w:ascii="Calibri" w:hAnsi="Calibri"/>
          <w:i w:val="0"/>
          <w:color w:val="2D3748"/>
          <w:sz w:val="20"/>
        </w:rPr>
        <w:t>La caja operativa ($1,193.7M en LTM) respalda con holgura al beneficio neto contable ($1,014.8M), descartando manipulación de inventarios o ventas a crédito ficticias.</w:t>
      </w:r>
    </w:p>
    <w:p>
      <w:pPr>
        <w:spacing w:before="40" w:after="80" w:line="276" w:lineRule="auto"/>
      </w:pPr>
      <w:r>
        <w:rPr>
          <w:rFonts w:ascii="Calibri" w:hAnsi="Calibri"/>
          <w:b/>
          <w:color w:val="2D3748"/>
          <w:sz w:val="20"/>
        </w:rPr>
        <w:t xml:space="preserve">2. Reduce o controla su apalancamiento financiero real: </w:t>
      </w:r>
      <w:r>
        <w:rPr>
          <w:rFonts w:ascii="Calibri" w:hAnsi="Calibri"/>
          <w:i w:val="0"/>
          <w:color w:val="2D3748"/>
          <w:sz w:val="20"/>
        </w:rPr>
        <w:t>Mantiene una estructura financiera solvente con disciplina en el endeudamiento (Deuda 0.0% vs 0.0% (+0.00%)).</w:t>
      </w:r>
    </w:p>
    <w:p>
      <w:pPr>
        <w:spacing w:before="40" w:after="80" w:line="276" w:lineRule="auto"/>
      </w:pPr>
      <w:r>
        <w:rPr>
          <w:rFonts w:ascii="Calibri" w:hAnsi="Calibri"/>
          <w:b/>
          <w:color w:val="2D3748"/>
          <w:sz w:val="20"/>
        </w:rPr>
        <w:t xml:space="preserve">3. Protege al accionista minoritario: </w:t>
      </w:r>
      <w:r>
        <w:rPr>
          <w:rFonts w:ascii="Calibri" w:hAnsi="Calibri"/>
          <w:i w:val="0"/>
          <w:color w:val="2D3748"/>
          <w:sz w:val="20"/>
        </w:rPr>
        <w:t>No financia sus operaciones emitiendo nuevas acciones dilutivas, priorizando la retención o recompra de títulos (Acc 143M vs 145M (-3M)).</w:t>
      </w:r>
    </w:p>
    <w:p>
      <w:pPr>
        <w:spacing w:before="40" w:after="80" w:line="276" w:lineRule="auto"/>
      </w:pPr>
      <w:r>
        <w:rPr>
          <w:rFonts w:ascii="Calibri" w:hAnsi="Calibri"/>
          <w:b/>
          <w:color w:val="2D3748"/>
          <w:sz w:val="20"/>
        </w:rPr>
        <w:t xml:space="preserve">4. Expande su eficiencia operativa: </w:t>
      </w:r>
      <w:r>
        <w:rPr>
          <w:rFonts w:ascii="Calibri" w:hAnsi="Calibri"/>
          <w:i w:val="0"/>
          <w:color w:val="2D3748"/>
          <w:sz w:val="20"/>
        </w:rPr>
        <w:t>Optimiza tanto su margen comercial (MB 57.8% vs 57.7% (+0.10%)) como la productividad de sus activos instalados (Rot 1.46x vs 1.51x (-0.04x)).</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Dimensión / Criterio Piotroski</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Contable Evaluada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ROA Positivo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Utilidad neta positiva sobre la base de activos promedio instalados.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26.86% &gt; 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CFO Positivo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Flujo de caja operativo neto positivo.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$1,193.7M &gt; $0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Mejora de ROA (Delta ROA)</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Aceleración de la rentabilidad sobre activos frente al año previo.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26.9% vs 28.2% (-1.36%)</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Calidad Contable (CFO &gt; NI)</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Beneficios respaldados por efectivo contante (bajos devengos contables).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CFO $1,193.7M &gt; NI $1,014.8M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Desendeudamiento Total</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Reducción o estabilidad del apalancamiento financiero total sobre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Deuda 0.0% vs 0.0% (+0.00%)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y Liquidez: Mejora de Razón Corriente</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cobertura de pasivos a corto plazo con activos corrientes.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CR 2.75x vs 3.54x (-0.80x)</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Cero Dilución (Acciones Básicas)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Sin emisión neta dilutiva de capital; recompra de acciones o estabilidad.</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Acc 143M vs 145M (-3M)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Eficiencia Operativa: Expansión de Margen Bruto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poder de fijación de precios o menor coste unitario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MB 57.8% vs 57.7% (+0.10%)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Eficiencia Operativa: Expansión Rotación de Activos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Mayor volumen de ingresos generado por cada dólar de activo instalado.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Rot 1.46x vs 1.51x (-0.04x)</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bl>
    <w:p>
      <w:pPr>
        <w:spacing w:after="120"/>
      </w:pPr>
    </w:p>
    <w:p>
      <w:pPr>
        <w:keepNext/>
        <w:spacing w:before="200" w:after="80"/>
      </w:pPr>
      <w:r>
        <w:rPr>
          <w:rFonts w:ascii="Calibri" w:hAnsi="Calibri"/>
          <w:b/>
          <w:color w:val="4A5568"/>
          <w:sz w:val="22"/>
        </w:rPr>
        <w:t>9.2. Mohanram G-Score: Calidad de Crecimiento frente a la Industria</w:t>
      </w:r>
    </w:p>
    <w:p>
      <w:pPr>
        <w:spacing w:before="40" w:after="80" w:line="276" w:lineRule="auto"/>
      </w:pPr>
      <w:r>
        <w:rPr>
          <w:rFonts w:ascii="Calibri" w:hAnsi="Calibri"/>
          <w:i w:val="0"/>
          <w:color w:val="2D3748"/>
          <w:sz w:val="20"/>
        </w:rPr>
        <w:t>Diseñado por el profesor Partha Mohanram (Universidad de Columbia), este modelo evalúa la calidad fundamental y la sostenibilidad del crecimiento en empresas contrastando sus métricas frente a la mediana de su sector industrial. El modelo audita 8 señales agrupadas en: Desempeño Operativo y Retorno (ROA, CFROA y Calidad de Devengos), Estabilidad del Negocio (baja variabilidad de ROA y ventas) y Reinversión en Ventajas Competitivas (intensidad en I+D, CapEx de vanguardia y Apalancamiento Comercial en SG&amp;A).</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7 / 8 Puntos en LTM (CRECIMIENTO DE ÉLITE) (7 / 8 en FY2026).</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puntuación de 7/8 consolida a Deckers Outdoor Corporation como líder de calidad fundamental en su industria. Certifica que la firma:</w:t>
      </w:r>
    </w:p>
    <w:p>
      <w:pPr>
        <w:spacing w:before="40" w:after="80" w:line="276" w:lineRule="auto"/>
      </w:pPr>
      <w:r>
        <w:rPr>
          <w:rFonts w:ascii="Calibri" w:hAnsi="Calibri"/>
          <w:b/>
          <w:color w:val="2D3748"/>
          <w:sz w:val="20"/>
        </w:rPr>
        <w:t xml:space="preserve">1. Retorno superior: </w:t>
      </w:r>
      <w:r>
        <w:rPr>
          <w:rFonts w:ascii="Calibri" w:hAnsi="Calibri"/>
          <w:i w:val="0"/>
          <w:color w:val="2D3748"/>
          <w:sz w:val="20"/>
        </w:rPr>
        <w:t>Supera sistemáticamente a la mediana de sus competidores directos en rentabilidad sobre activos y generación de flujo de caja libre.</w:t>
      </w:r>
    </w:p>
    <w:p>
      <w:pPr>
        <w:spacing w:before="40" w:after="80" w:line="276" w:lineRule="auto"/>
      </w:pPr>
      <w:r>
        <w:rPr>
          <w:rFonts w:ascii="Calibri" w:hAnsi="Calibri"/>
          <w:b/>
          <w:color w:val="2D3748"/>
          <w:sz w:val="20"/>
        </w:rPr>
        <w:t xml:space="preserve">2. Estabilidad de negocio: </w:t>
      </w:r>
      <w:r>
        <w:rPr>
          <w:rFonts w:ascii="Calibri" w:hAnsi="Calibri"/>
          <w:i w:val="0"/>
          <w:color w:val="2D3748"/>
          <w:sz w:val="20"/>
        </w:rPr>
        <w:t>Exhibe una trayectoria de crecimiento sólida y predecible con menor volatilidad en sus resultados comerciales.</w:t>
      </w:r>
    </w:p>
    <w:p>
      <w:pPr>
        <w:spacing w:before="40" w:after="80" w:line="276" w:lineRule="auto"/>
      </w:pPr>
      <w:r>
        <w:rPr>
          <w:rFonts w:ascii="Calibri" w:hAnsi="Calibri"/>
          <w:b/>
          <w:color w:val="2D3748"/>
          <w:sz w:val="20"/>
        </w:rPr>
        <w:t xml:space="preserve">3. Reinversión estratégica: </w:t>
      </w:r>
      <w:r>
        <w:rPr>
          <w:rFonts w:ascii="Calibri" w:hAnsi="Calibri"/>
          <w:i w:val="0"/>
          <w:color w:val="2D3748"/>
          <w:sz w:val="20"/>
        </w:rPr>
        <w:t>Mantiene una disciplina férrea de reinversión en capital e innovación para defender y expandir su foso competitivo.</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Criterio Mohanram G-Score</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frente a la Mediana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ROA &gt; Mediana del Sector</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Rentabilidad sobre activos superior a la mitad del sector.</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ROA 27.52% vs Med 8.09%</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CFROA &gt; Mediana del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Generación de caja operativa sobre activos líder en la industria.</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CFROA 32.37% vs Med 8.47%</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Calidad Contable (CFO &gt; NI)</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Flujo de caja operativo superior a las ganancias devengadas.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CFO $1,193.7M &gt; NI $1,014.8M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Estabilidad / Nivel Superior de ROA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Baja volatilidad en rentabilidad o nivel de retorno permanentemente en percentil 75 superior.</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CV 0.16 &lt; 0.35 (o P75)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Estabilidad / Aceleración de Ventas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Trayectoria predecible de ingresos o expansión acelerada superior al 20% anual.</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CV 0.24 vs 0.40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Intensidad en I+D vs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Reinversión en investigación y desarrollo para fortalecer ventajas competitivas (moats).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I+D 1.87% vs Med 0.00%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Reinversión de Capital / Asset-Light</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Tasa de Inversión Total en Crecimiento (I+D + CapEx) para modelos ligeros en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Reinv 3.93% vs Med 2.23%</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Comercial (SG&amp;A)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Eficiencia comercial: ingresos escalan con mayor dinamismo que los gastos administrativos y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Vtas +1.0% vs SG&amp;A +2.5%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bl>
    <w:p>
      <w:pPr>
        <w:spacing w:after="120"/>
      </w:pPr>
    </w:p>
    <w:p>
      <w:pPr>
        <w:keepNext/>
        <w:spacing w:before="200" w:after="80"/>
      </w:pPr>
      <w:r>
        <w:rPr>
          <w:rFonts w:ascii="Calibri" w:hAnsi="Calibri"/>
          <w:b/>
          <w:color w:val="4A5568"/>
          <w:sz w:val="22"/>
        </w:rPr>
        <w:t>9.3. Benchmarking Competitivo del Sector Calzado (SIC 3021 / 3140) &amp; Medianas Oficiales</w:t>
      </w:r>
    </w:p>
    <w:p>
      <w:pPr>
        <w:spacing w:before="40" w:after="80" w:line="276" w:lineRule="auto"/>
      </w:pPr>
      <w:r>
        <w:rPr>
          <w:rFonts w:ascii="Calibri" w:hAnsi="Calibri"/>
          <w:i w:val="0"/>
          <w:color w:val="2D3748"/>
          <w:sz w:val="20"/>
        </w:rPr>
        <w:t>A continuación se auditan las cifras financieras comparables en base a los últimos 12 meses (LTM) auditados de la industria, a partir de las cuales se deducen las medianas y percentiles que alimentan el scoring de calidad, productividad del capital y resiliencia fundamental: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Ticker</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Compañía</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Ventas ($M)</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Bruto</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EBIT</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ROIC Intang.</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9"/>
              </w:rPr>
              <w:t>Novy-Marx GP/A (%)</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F-Score</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G-Score</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DECK</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Deckers Outdoor Corp.</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$5,527 M</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55.7%</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22.1%</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35.9%</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82.6%</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8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7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NKE</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NIKE, Inc.</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$46,398 M</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44.6%</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10.2%</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18.5%</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53.9%</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6 / 9</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4 / 8</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ONON</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On Holding AG</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$2,500 M</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59.9%</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11.4%</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15.2%</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49.5%</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7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6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CROX</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Crocs, Inc.</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$4,041 M</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55.3%</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26.5%</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24.1%</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58.2%</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7 / 9</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5 / 8</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SKX</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Skechers U.S.A., Inc.</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$8,969 M</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52.2%</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11.8%</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14.8%</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42.5%</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7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5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MEDIANA</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Mediana Sectorial Calzado</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$5,527 M</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53.8%</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11.6%</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16.9%</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51.7%</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7 / 9</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5 / 8</w:t>
            </w:r>
          </w:p>
        </w:tc>
      </w:tr>
    </w:tbl>
    <w:p>
      <w:pPr>
        <w:spacing w:after="120"/>
      </w:pPr>
    </w:p>
    <w:p>
      <w:pPr>
        <w:keepNext/>
        <w:spacing w:before="320" w:after="120"/>
      </w:pPr>
      <w:r>
        <w:rPr>
          <w:rFonts w:ascii="Calibri" w:hAnsi="Calibri"/>
          <w:b/>
          <w:color w:val="1B365D"/>
          <w:sz w:val="28"/>
        </w:rPr>
        <w:t>10. Productividad Pura del Capital: Rentabilidad Bruta sobre Activos (Novy-Marx GP/A)</w:t>
      </w:r>
    </w:p>
    <w:p>
      <w:pPr>
        <w:spacing w:before="0" w:after="80" w:line="276" w:lineRule="auto"/>
      </w:pPr>
      <w:r>
        <w:rPr>
          <w:rFonts w:ascii="Calibri" w:hAnsi="Calibri"/>
          <w:i w:val="0"/>
          <w:color w:val="2D3748"/>
          <w:sz w:val="20"/>
        </w:rPr>
        <w:t>La investigación empírica seminal del Prof. Robert Novy-Marx (University of Rochester / NBER, 'The Other Side of Value: The Gross Profitability Premium', Journal of Financial Economics, 2013) demostró que la Rentabilidad Bruta sobre Activos (Gross Profitability to Assets, GP/A) es el predictor cuantitativo más potente de los rendimientos futuros de una corporación. A diferencia del ROE o ROIC, que sufren la contaminación contable de depreciaciones discrecionales, partidas extraordinarias o gastos de I+D/marketing (que en realidad son inversiones generadoras de valor futuro), la métrica de Novy-Marx evalúa la productividad económica pura del capital instalado en su estado original.</w:t>
      </w:r>
    </w:p>
    <w:p>
      <w:pPr>
        <w:keepNext/>
        <w:spacing w:before="240" w:after="80"/>
      </w:pPr>
      <w:r>
        <w:rPr>
          <w:rFonts w:ascii="Calibri" w:hAnsi="Calibri"/>
          <w:b/>
          <w:color w:val="4A5568"/>
          <w:sz w:val="23"/>
        </w:rPr>
        <w:t>Bloque A: Diagnóstico Dual de Productividad y Efecto Arrastre de Caja (Cash Drag)</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CALIFICACIÓN Y CALIDAD DE CAPITAL: PRODUCTIVIDAD EXCEPCIONAL (TOP 5% DE LA INDUSTRIA)</w:t>
              <w:br/>
            </w:r>
          </w:p>
          <w:p>
            <w:pPr>
              <w:spacing w:before="40" w:after="40" w:line="276" w:lineRule="auto"/>
            </w:pPr>
            <w:r>
              <w:rPr>
                <w:rFonts w:ascii="Calibri" w:hAnsi="Calibri"/>
                <w:color w:val="2D3748"/>
                <w:sz w:val="19"/>
              </w:rPr>
              <w:t>• Gross Profitability Total (LTM): 82.59% de los Activos Totales (vs. Mediana Sector: 53.87%).</w:t>
            </w:r>
          </w:p>
          <w:p>
            <w:pPr>
              <w:spacing w:before="40" w:after="40" w:line="276" w:lineRule="auto"/>
            </w:pPr>
            <w:r>
              <w:rPr>
                <w:rFonts w:ascii="Calibri" w:hAnsi="Calibri"/>
                <w:color w:val="2D3748"/>
                <w:sz w:val="19"/>
              </w:rPr>
              <w:t>• Gross Profitability Operativa Ex-Caja (LTM): 140.99% de los Activos Operativos (vs. Mediana Sector: 61.74%).</w:t>
            </w:r>
          </w:p>
          <w:p>
            <w:pPr>
              <w:spacing w:before="40" w:after="40" w:line="276" w:lineRule="auto"/>
            </w:pPr>
            <w:r>
              <w:rPr>
                <w:rFonts w:ascii="Calibri" w:hAnsi="Calibri"/>
                <w:color w:val="2D3748"/>
                <w:sz w:val="19"/>
              </w:rPr>
              <w:t>• Efecto Arrastre de Caja (Cash Drag): +58.41 p.p. de penalización contable por atesoramiento de liquidez ociosa.</w:t>
            </w:r>
          </w:p>
          <w:p>
            <w:pPr>
              <w:spacing w:before="40" w:after="40" w:line="276" w:lineRule="auto"/>
            </w:pPr>
            <w:r>
              <w:rPr>
                <w:rFonts w:ascii="Calibri" w:hAnsi="Calibri"/>
                <w:color w:val="2D3748"/>
                <w:sz w:val="19"/>
              </w:rPr>
              <w:t>• Posición Sectorial (Industry De-meaning): Supera a la mediana de competidores en +28.72 p.p., confirmando un foso de capital de primer orden mundial.</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1"/>
              </w:rPr>
              <w:t>📌 GUÍA DIDÁCTICA: ¿QUÉ SIGNIFICAN ESTOS RESULTADOS Y PERCENTILES?</w:t>
              <w:br/>
            </w:r>
          </w:p>
          <w:p>
            <w:pPr>
              <w:spacing w:before="40" w:after="40" w:line="276" w:lineRule="auto"/>
            </w:pPr>
            <w:r>
              <w:rPr>
                <w:rFonts w:ascii="Calibri" w:hAnsi="Calibri"/>
                <w:color w:val="2D3748"/>
                <w:sz w:val="19"/>
              </w:rPr>
              <w:t>1. ¿Qué significa el Top 5% de la Industria?: Significa que la rentabilidad de capital de DECK supera al 95% de sus competidores directos en la industria. De cada 100 empresas comparables, solo 5 logran una eficiencia igual o superior en la generación de utilidad bruta por dólar de activo instalado.</w:t>
            </w:r>
          </w:p>
          <w:p>
            <w:pPr>
              <w:spacing w:before="40" w:after="40" w:line="276" w:lineRule="auto"/>
            </w:pPr>
            <w:r>
              <w:rPr>
                <w:rFonts w:ascii="Calibri" w:hAnsi="Calibri"/>
                <w:color w:val="2D3748"/>
                <w:sz w:val="19"/>
              </w:rPr>
              <w:t>2. ¿Qué significa Gross Profitability de 82.59%?: Por cada $1.00 de activo total en su balance general, la empresa produce $0.83 de utilidad bruta pura al año, antes de deducciones operativas, intereses e impuestos.</w:t>
            </w:r>
          </w:p>
          <w:p>
            <w:pPr>
              <w:spacing w:before="40" w:after="40" w:line="276" w:lineRule="auto"/>
            </w:pPr>
            <w:r>
              <w:rPr>
                <w:rFonts w:ascii="Calibri" w:hAnsi="Calibri"/>
                <w:color w:val="2D3748"/>
                <w:sz w:val="19"/>
              </w:rPr>
              <w:t>3. ¿Qué significa Ex-Caja (140.99%)?: Al excluir el efectivo y valores negociables líquidos (capital ocioso en caja que no produce bienes), el negocio puramente operativo rinde $1.41 por cada dólar en activos operativos en funcionamiento.</w:t>
            </w:r>
          </w:p>
          <w:p>
            <w:pPr>
              <w:spacing w:before="40" w:after="40" w:line="276" w:lineRule="auto"/>
            </w:pPr>
            <w:r>
              <w:rPr>
                <w:rFonts w:ascii="Calibri" w:hAnsi="Calibri"/>
                <w:color w:val="2D3748"/>
                <w:sz w:val="19"/>
              </w:rPr>
              <w:t>4. ¿Qué revela el Cash Drag (+58.41 p.p.)?: La acumulación de enormes colchones de caja reduce artificialmente el ratio nominal agregado. Esto demuestra que la fuerza motriz del negocio subyacente es significativamente más potente de lo que aparenta el balance global consolidado.</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Métrica de Productividad</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FY2026</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Diagnóstico</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Lectura Didáctica</w:t>
            </w:r>
          </w:p>
        </w:tc>
      </w:tr>
      <w:tr>
        <w:tc>
          <w:tcPr>
            <w:tcW w:type="dxa" w:w="2160"/>
            <w:shd w:fill="FFFFFF"/>
            <w:tcMar>
              <w:top w:w="70" w:type="dxa"/>
              <w:bottom w:w="70" w:type="dxa"/>
              <w:left w:w="100" w:type="dxa"/>
              <w:right w:w="100" w:type="dxa"/>
            </w:tcMar>
          </w:tcPr>
          <w:p>
            <w:pPr>
              <w:spacing w:before="0" w:after="0"/>
              <w:jc w:val="left"/>
            </w:pPr>
            <w:r>
              <w:rPr>
                <w:rFonts w:ascii="Calibri" w:hAnsi="Calibri"/>
                <w:b/>
                <w:color w:val="1B365D"/>
                <w:sz w:val="17"/>
              </w:rPr>
              <w:t>GP / Activos Totales (Nominal)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82.59%</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85.63%</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53.87%</w:t>
            </w:r>
          </w:p>
        </w:tc>
        <w:tc>
          <w:tcPr>
            <w:tcW w:type="dxa" w:w="1728"/>
            <w:shd w:fill="FFFFFF"/>
            <w:tcMar>
              <w:top w:w="70" w:type="dxa"/>
              <w:bottom w:w="70" w:type="dxa"/>
              <w:left w:w="100" w:type="dxa"/>
              <w:right w:w="100" w:type="dxa"/>
            </w:tcMar>
          </w:tcPr>
          <w:p>
            <w:pPr>
              <w:spacing w:before="0" w:after="0"/>
              <w:jc w:val="right"/>
            </w:pPr>
            <w:r>
              <w:rPr>
                <w:rFonts w:ascii="Calibri" w:hAnsi="Calibri"/>
                <w:b/>
                <w:color w:val="1B365D"/>
                <w:sz w:val="17"/>
              </w:rPr>
              <w:t>✅ Top 5% de la Industria</w:t>
            </w:r>
          </w:p>
        </w:tc>
        <w:tc>
          <w:tcPr>
            <w:tcW w:type="dxa" w:w="2448"/>
            <w:shd w:fill="FFFFFF"/>
            <w:tcMar>
              <w:top w:w="70" w:type="dxa"/>
              <w:bottom w:w="70" w:type="dxa"/>
              <w:left w:w="100" w:type="dxa"/>
              <w:right w:w="100" w:type="dxa"/>
            </w:tcMar>
          </w:tcPr>
          <w:p>
            <w:pPr>
              <w:spacing w:before="0" w:after="0"/>
              <w:jc w:val="left"/>
            </w:pPr>
            <w:r>
              <w:rPr>
                <w:rFonts w:ascii="Calibri" w:hAnsi="Calibri"/>
                <w:b/>
                <w:color w:val="1B365D"/>
                <w:sz w:val="17"/>
              </w:rPr>
              <w:t>Genera $0.83 de utilidad bruta por cada $1.00 de activo total.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 / Activos Operativos (Ex-Caja)</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140.99%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177.35%</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61.74%</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Alta Eficiencia</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Al aislar la caja ociosa, rinde $1.41 por dólar productivo.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Efecto Arrastre de Caja (Cash Drag)</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+58.41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+91.72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+7.87 pp</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ℹ️ Dilución Solvente</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La acumulación de liquidez deprime el ratio nominal.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GP/A Ajustada (De-meaning)</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+28.72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+31.76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Ventaja Fuerte</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Supera en +28.72 puntos porcentuales a la mediana del sector.</w:t>
            </w:r>
          </w:p>
        </w:tc>
      </w:tr>
    </w:tbl>
    <w:p>
      <w:pPr>
        <w:spacing w:after="120"/>
      </w:pPr>
    </w:p>
    <w:p>
      <w:pPr>
        <w:keepNext/>
        <w:spacing w:before="240" w:after="80"/>
      </w:pPr>
      <w:r>
        <w:rPr>
          <w:rFonts w:ascii="Calibri" w:hAnsi="Calibri"/>
          <w:b/>
          <w:color w:val="4A5568"/>
          <w:sz w:val="23"/>
        </w:rPr>
        <w:t>Bloque B: Descomposición DuPont de Novy-Marx &amp; Matriz de 4 Cuadrantes</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MATRIZ DE DECISIÓN COMPETITIVA: 💎 COMPOUNDER DE ÉLITE (MARGEN + VELOCIDAD)</w:t>
              <w:br/>
            </w:r>
          </w:p>
          <w:p>
            <w:pPr>
              <w:spacing w:before="40" w:after="40" w:line="276" w:lineRule="auto"/>
            </w:pPr>
            <w:r>
              <w:rPr>
                <w:rFonts w:ascii="Calibri" w:hAnsi="Calibri"/>
                <w:color w:val="2D3748"/>
                <w:sz w:val="19"/>
              </w:rPr>
              <w:t>Excelente perfil competitivo: combina un margen bruto por encima de la mediana sectorial (57.8% vs 52.7%) con una rotación de activos superior a sus competidores (1.43x vs 1.10x). La empresa ejerce simultáneamente poder de marca/precios y alta velocidad de conversión de capital.</w:t>
            </w:r>
          </w:p>
          <w:p>
            <w:pPr>
              <w:spacing w:before="40" w:after="40" w:line="276" w:lineRule="auto"/>
            </w:pPr>
            <w:r>
              <w:rPr>
                <w:rFonts w:ascii="Calibri" w:hAnsi="Calibri"/>
                <w:color w:val="2D3748"/>
                <w:sz w:val="19"/>
              </w:rPr>
              <w:t>• Verificación Matemática de Identidad DuPont (LTM):</w:t>
            </w:r>
          </w:p>
          <w:p>
            <w:pPr>
              <w:spacing w:before="40" w:after="40" w:line="276" w:lineRule="auto"/>
            </w:pPr>
            <w:r>
              <w:rPr>
                <w:rFonts w:ascii="Calibri" w:hAnsi="Calibri"/>
                <w:color w:val="2D3748"/>
                <w:sz w:val="19"/>
              </w:rPr>
              <w:t xml:space="preserve">  Margen Bruto (57.80%) × Rotación de Activos (1.429x) = 82.59% (Concilia al 100.0% con GP/A de 82.59%).</w:t>
            </w:r>
          </w:p>
          <w:p>
            <w:pPr>
              <w:spacing w:before="40" w:after="40" w:line="276" w:lineRule="auto"/>
            </w:pPr>
            <w:r>
              <w:rPr>
                <w:rFonts w:ascii="Calibri" w:hAnsi="Calibri"/>
                <w:color w:val="2D3748"/>
                <w:sz w:val="19"/>
              </w:rPr>
              <w:t>• Identidad Operativa Ex-Caja: Margen Bruto (57.80%) × Rotación Ex-Caja (2.439x) = 140.99% (concilia con 140.99%).</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Palanca DuPont</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FY2026</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Estatus vs Mediana</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Implicación Estratégica</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Margen Bruto (Utilidad Bruta / Ventas)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57.80%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57.70%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52.70%</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+5.10 pp</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Pricing power, lealtad de clientes y disciplina de costes directos.</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Rotación Activos Totales (Ventas / Activos)</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1.429x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1.484x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1.097x</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+0.33x</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Velocidad de comercialización y aprovechamiento del capital instalado.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Rotación Activos Ex-Caja (Ventas / Act. Operativos)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2.439x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3.073x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1.206x</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Expansión Operativa</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Velocidad pura del capital en planta, logística y desarrollo.</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PRODUCTIVIDAD CONSOLIDADA (GP/A)</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82.59%</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85.63%</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53.87%</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+28.72 pp</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CAPITAL PRODUCTIVO DE MÁXIMA GENERACIÓN ECONÓMICA.</w:t>
            </w:r>
          </w:p>
        </w:tc>
      </w:tr>
    </w:tbl>
    <w:p>
      <w:pPr>
        <w:spacing w:after="120"/>
      </w:pPr>
    </w:p>
    <w:p>
      <w:pPr>
        <w:keepNext/>
        <w:spacing w:before="240" w:after="80"/>
      </w:pPr>
      <w:r>
        <w:rPr>
          <w:rFonts w:ascii="Calibri" w:hAnsi="Calibri"/>
          <w:b/>
          <w:color w:val="4A5568"/>
          <w:sz w:val="23"/>
        </w:rPr>
        <w:t>Bloque C: Evolución Histórica Multianual y Consistencia de Tendencia</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DIAGNÓSTICO DE SOSTENIBILIDAD TEMPORAL</w:t>
              <w:br/>
            </w:r>
          </w:p>
          <w:p>
            <w:pPr>
              <w:spacing w:before="40" w:after="40" w:line="276" w:lineRule="auto"/>
            </w:pPr>
            <w:r>
              <w:rPr>
                <w:rFonts w:ascii="Calibri" w:hAnsi="Calibri"/>
                <w:color w:val="2D3748"/>
                <w:sz w:val="19"/>
              </w:rPr>
              <w:t>• Expansión a 3 Años (vs. FY2024): +6.51 puntos porcentuales.</w:t>
            </w:r>
          </w:p>
          <w:p>
            <w:pPr>
              <w:spacing w:before="40" w:after="40" w:line="276" w:lineRule="auto"/>
            </w:pPr>
            <w:r>
              <w:rPr>
                <w:rFonts w:ascii="Calibri" w:hAnsi="Calibri"/>
                <w:color w:val="2D3748"/>
                <w:sz w:val="19"/>
              </w:rPr>
              <w:t>• Expansión a 5 Años (vs. FY2022): +13.66 puntos porcentuales.</w:t>
            </w:r>
          </w:p>
          <w:p>
            <w:pPr>
              <w:spacing w:before="40" w:after="40" w:line="276" w:lineRule="auto"/>
            </w:pPr>
            <w:r>
              <w:rPr>
                <w:rFonts w:ascii="Calibri" w:hAnsi="Calibri"/>
                <w:color w:val="2D3748"/>
                <w:sz w:val="19"/>
              </w:rPr>
              <w:t>• Coeficiente de Variación (CV GP/A): 0.089 (indica una trayectoria predecible y baja volatilidad operativa).</w:t>
            </w:r>
          </w:p>
          <w:p>
            <w:pPr>
              <w:spacing w:before="40" w:after="40" w:line="276" w:lineRule="auto"/>
            </w:pPr>
            <w:r>
              <w:rPr>
                <w:rFonts w:ascii="Calibri" w:hAnsi="Calibri"/>
                <w:color w:val="2D3748"/>
                <w:sz w:val="19"/>
              </w:rPr>
              <w:t>• Conclusión de Tendencia: Expansión estructural acelerada (+13.66 p.p. en 5 años); aumento continuo de la productividad pura de capital.</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399"/>
        <w:gridCol w:w="1399"/>
        <w:gridCol w:w="1399"/>
        <w:gridCol w:w="1399"/>
        <w:gridCol w:w="1399"/>
        <w:gridCol w:w="1399"/>
        <w:gridCol w:w="1399"/>
      </w:tblGrid>
      <w:tr>
        <w:tc>
          <w:tcPr>
            <w:tcW w:type="dxa" w:w="1440"/>
            <w:shd w:fill="1B365D"/>
            <w:tcMar>
              <w:top w:w="90" w:type="dxa"/>
              <w:bottom w:w="90" w:type="dxa"/>
              <w:left w:w="100" w:type="dxa"/>
              <w:right w:w="100" w:type="dxa"/>
            </w:tcMar>
          </w:tcPr>
          <w:p>
            <w:pPr>
              <w:spacing w:before="0" w:after="0"/>
              <w:jc w:val="left"/>
            </w:pPr>
            <w:r>
              <w:rPr>
                <w:rFonts w:ascii="Calibri" w:hAnsi="Calibri"/>
                <w:b/>
                <w:color w:val="FFFFFF"/>
                <w:sz w:val="18"/>
              </w:rPr>
              <w:t>Período Fiscal</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 Activos (%)</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Ex-Caja (%)</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Cash Drag (pp)</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Margen Bruto (%)</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Rotación (x)</w:t>
            </w:r>
          </w:p>
        </w:tc>
        <w:tc>
          <w:tcPr>
            <w:tcW w:type="dxa" w:w="1584"/>
            <w:shd w:fill="1B365D"/>
            <w:tcMar>
              <w:top w:w="90" w:type="dxa"/>
              <w:bottom w:w="90" w:type="dxa"/>
              <w:left w:w="100" w:type="dxa"/>
              <w:right w:w="100" w:type="dxa"/>
            </w:tcMar>
          </w:tcPr>
          <w:p>
            <w:pPr>
              <w:spacing w:before="0" w:after="0"/>
              <w:jc w:val="left"/>
            </w:pPr>
            <w:r>
              <w:rPr>
                <w:rFonts w:ascii="Calibri" w:hAnsi="Calibri"/>
                <w:b/>
                <w:color w:val="FFFFFF"/>
                <w:sz w:val="18"/>
              </w:rPr>
              <w:t>Cuadrante Estratégico</w:t>
            </w:r>
          </w:p>
        </w:tc>
      </w:tr>
      <w:tr>
        <w:tc>
          <w:tcPr>
            <w:tcW w:type="dxa" w:w="1440"/>
            <w:shd w:fill="FFFFFF"/>
            <w:tcMar>
              <w:top w:w="70" w:type="dxa"/>
              <w:bottom w:w="70" w:type="dxa"/>
              <w:left w:w="100" w:type="dxa"/>
              <w:right w:w="100" w:type="dxa"/>
            </w:tcMar>
          </w:tcPr>
          <w:p>
            <w:pPr>
              <w:spacing w:before="0" w:after="0"/>
              <w:jc w:val="left"/>
            </w:pPr>
            <w:r>
              <w:rPr>
                <w:rFonts w:ascii="Calibri" w:hAnsi="Calibri"/>
                <w:b/>
                <w:color w:val="1B365D"/>
                <w:sz w:val="17"/>
              </w:rPr>
              <w:t>LTM</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82.59%</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140.99%</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+58.41 pp</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57.80%</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1.429x</w:t>
            </w:r>
          </w:p>
        </w:tc>
        <w:tc>
          <w:tcPr>
            <w:tcW w:type="dxa" w:w="1584"/>
            <w:shd w:fill="FFFFFF"/>
            <w:tcMar>
              <w:top w:w="70" w:type="dxa"/>
              <w:bottom w:w="70" w:type="dxa"/>
              <w:left w:w="100" w:type="dxa"/>
              <w:right w:w="100" w:type="dxa"/>
            </w:tcMar>
          </w:tcPr>
          <w:p>
            <w:pPr>
              <w:spacing w:before="0" w:after="0"/>
              <w:jc w:val="left"/>
            </w:pPr>
            <w:r>
              <w:rPr>
                <w:rFonts w:ascii="Calibri" w:hAnsi="Calibri"/>
                <w:b/>
                <w:color w:val="1B365D"/>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FY2026</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85.63%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177.35%</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+91.72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57.70%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1.484x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FY2025</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80.83%</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171.66%</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+90.83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57.88%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1.396x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FY2024</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76.08%</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146.03%</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+69.95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55.63%</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1.367x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FY2023</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71.41%</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115.94%</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+44.53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50.32%</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1.419x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LÍDER EN VOLUMEN Y ESCALA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FY2022</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68.93%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107.98%</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+39.05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51.03%</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1.351x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LÍDER EN VOLUMEN Y ESCALA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FY2021</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63.39%</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127.43%</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+64.04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53.98%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1.174x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FY2020</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62.53%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98.92%</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+36.40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51.75%</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1.208x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LÍDER EN VOLUMEN Y ESCALA</w:t>
            </w:r>
          </w:p>
        </w:tc>
      </w:tr>
    </w:tbl>
    <w:p>
      <w:pPr>
        <w:spacing w:after="120"/>
      </w:pPr>
    </w:p>
    <w:p>
      <w:pPr>
        <w:keepNext/>
        <w:spacing w:before="240" w:after="80"/>
      </w:pPr>
      <w:r>
        <w:rPr>
          <w:rFonts w:ascii="Calibri" w:hAnsi="Calibri"/>
          <w:b/>
          <w:color w:val="4A5568"/>
          <w:sz w:val="23"/>
        </w:rPr>
        <w:t>Bloque D: Benchmarking Sectorial y Ranking Competitivo de la Industria</w:t>
      </w:r>
    </w:p>
    <w:p>
      <w:pPr>
        <w:spacing w:before="0" w:after="80" w:line="276" w:lineRule="auto"/>
      </w:pPr>
      <w:r>
        <w:rPr>
          <w:rFonts w:ascii="Calibri" w:hAnsi="Calibri"/>
          <w:i w:val="0"/>
          <w:color w:val="2D3748"/>
          <w:sz w:val="20"/>
        </w:rPr>
        <w:t>A continuación se presenta el ranking institucional de la canasta de pares directos ordenados rigurosamente por su Rentabilidad Bruta sobre Activos Totales (Gross Profitability de Novy-Marx), contrastando la métrica nominal con la métrica operativa ex-caja y la distancia en puntos porcentuales frente a la mediana de la industria: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720"/>
            <w:shd w:fill="1B365D"/>
            <w:tcMar>
              <w:top w:w="90" w:type="dxa"/>
              <w:bottom w:w="90" w:type="dxa"/>
              <w:left w:w="100" w:type="dxa"/>
              <w:right w:w="100" w:type="dxa"/>
            </w:tcMar>
          </w:tcPr>
          <w:p>
            <w:pPr>
              <w:spacing w:before="0" w:after="0"/>
              <w:jc w:val="left"/>
            </w:pPr>
            <w:r>
              <w:rPr>
                <w:rFonts w:ascii="Calibri" w:hAnsi="Calibri"/>
                <w:b/>
                <w:color w:val="FFFFFF"/>
                <w:sz w:val="18"/>
              </w:rPr>
              <w:t>Rank</w:t>
            </w:r>
          </w:p>
        </w:tc>
        <w:tc>
          <w:tcPr>
            <w:tcW w:type="dxa" w:w="1008"/>
            <w:shd w:fill="1B365D"/>
            <w:tcMar>
              <w:top w:w="90" w:type="dxa"/>
              <w:bottom w:w="90" w:type="dxa"/>
              <w:left w:w="100" w:type="dxa"/>
              <w:right w:w="100" w:type="dxa"/>
            </w:tcMar>
          </w:tcPr>
          <w:p>
            <w:pPr>
              <w:spacing w:before="0" w:after="0"/>
              <w:jc w:val="right"/>
            </w:pPr>
            <w:r>
              <w:rPr>
                <w:rFonts w:ascii="Calibri" w:hAnsi="Calibri"/>
                <w:b/>
                <w:color w:val="FFFFFF"/>
                <w:sz w:val="18"/>
              </w:rPr>
              <w:t>Ticker</w:t>
            </w:r>
          </w:p>
        </w:tc>
        <w:tc>
          <w:tcPr>
            <w:tcW w:type="dxa" w:w="2016"/>
            <w:shd w:fill="1B365D"/>
            <w:tcMar>
              <w:top w:w="90" w:type="dxa"/>
              <w:bottom w:w="90" w:type="dxa"/>
              <w:left w:w="100" w:type="dxa"/>
              <w:right w:w="100" w:type="dxa"/>
            </w:tcMar>
          </w:tcPr>
          <w:p>
            <w:pPr>
              <w:spacing w:before="0" w:after="0"/>
              <w:jc w:val="right"/>
            </w:pPr>
            <w:r>
              <w:rPr>
                <w:rFonts w:ascii="Calibri" w:hAnsi="Calibri"/>
                <w:b/>
                <w:color w:val="FFFFFF"/>
                <w:sz w:val="18"/>
              </w:rPr>
              <w:t>Empresa Competidora</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Período</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 Activos</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Ex-Caja</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Margen Bruto</w:t>
            </w:r>
          </w:p>
        </w:tc>
        <w:tc>
          <w:tcPr>
            <w:tcW w:type="dxa" w:w="720"/>
            <w:shd w:fill="1B365D"/>
            <w:tcMar>
              <w:top w:w="90" w:type="dxa"/>
              <w:bottom w:w="90" w:type="dxa"/>
              <w:left w:w="100" w:type="dxa"/>
              <w:right w:w="100" w:type="dxa"/>
            </w:tcMar>
          </w:tcPr>
          <w:p>
            <w:pPr>
              <w:spacing w:before="0" w:after="0"/>
              <w:jc w:val="right"/>
            </w:pPr>
            <w:r>
              <w:rPr>
                <w:rFonts w:ascii="Calibri" w:hAnsi="Calibri"/>
                <w:b/>
                <w:color w:val="FFFFFF"/>
                <w:sz w:val="18"/>
              </w:rPr>
              <w:t>Rotación</w:t>
            </w:r>
          </w:p>
        </w:tc>
        <w:tc>
          <w:tcPr>
            <w:tcW w:type="dxa" w:w="1152"/>
            <w:shd w:fill="1B365D"/>
            <w:tcMar>
              <w:top w:w="90" w:type="dxa"/>
              <w:bottom w:w="90" w:type="dxa"/>
              <w:left w:w="100" w:type="dxa"/>
              <w:right w:w="100" w:type="dxa"/>
            </w:tcMar>
          </w:tcPr>
          <w:p>
            <w:pPr>
              <w:spacing w:before="0" w:after="0"/>
              <w:jc w:val="left"/>
            </w:pPr>
            <w:r>
              <w:rPr>
                <w:rFonts w:ascii="Calibri" w:hAnsi="Calibri"/>
                <w:b/>
                <w:color w:val="FFFFFF"/>
                <w:sz w:val="18"/>
              </w:rPr>
              <w:t>Brecha vs Mediana</w:t>
            </w:r>
          </w:p>
        </w:tc>
      </w:tr>
      <w:tr>
        <w:tc>
          <w:tcPr>
            <w:tcW w:type="dxa" w:w="720"/>
            <w:shd w:fill="FFFFFF"/>
            <w:tcMar>
              <w:top w:w="70" w:type="dxa"/>
              <w:bottom w:w="70" w:type="dxa"/>
              <w:left w:w="100" w:type="dxa"/>
              <w:right w:w="100" w:type="dxa"/>
            </w:tcMar>
          </w:tcPr>
          <w:p>
            <w:pPr>
              <w:spacing w:before="0" w:after="0"/>
              <w:jc w:val="left"/>
            </w:pPr>
            <w:r>
              <w:rPr>
                <w:rFonts w:ascii="Calibri" w:hAnsi="Calibri"/>
                <w:b/>
                <w:color w:val="1B365D"/>
                <w:sz w:val="17"/>
              </w:rPr>
              <w:t>#1</w:t>
            </w:r>
          </w:p>
        </w:tc>
        <w:tc>
          <w:tcPr>
            <w:tcW w:type="dxa" w:w="1008"/>
            <w:shd w:fill="FFFFFF"/>
            <w:tcMar>
              <w:top w:w="70" w:type="dxa"/>
              <w:bottom w:w="70" w:type="dxa"/>
              <w:left w:w="100" w:type="dxa"/>
              <w:right w:w="100" w:type="dxa"/>
            </w:tcMar>
          </w:tcPr>
          <w:p>
            <w:pPr>
              <w:spacing w:before="0" w:after="0"/>
              <w:jc w:val="right"/>
            </w:pPr>
            <w:r>
              <w:rPr>
                <w:rFonts w:ascii="Calibri" w:hAnsi="Calibri"/>
                <w:b/>
                <w:color w:val="1B365D"/>
                <w:sz w:val="17"/>
              </w:rPr>
              <w:t>DECK</w:t>
            </w:r>
          </w:p>
        </w:tc>
        <w:tc>
          <w:tcPr>
            <w:tcW w:type="dxa" w:w="2016"/>
            <w:shd w:fill="FFFFFF"/>
            <w:tcMar>
              <w:top w:w="70" w:type="dxa"/>
              <w:bottom w:w="70" w:type="dxa"/>
              <w:left w:w="100" w:type="dxa"/>
              <w:right w:w="100" w:type="dxa"/>
            </w:tcMar>
          </w:tcPr>
          <w:p>
            <w:pPr>
              <w:spacing w:before="0" w:after="0"/>
              <w:jc w:val="right"/>
            </w:pPr>
            <w:r>
              <w:rPr>
                <w:rFonts w:ascii="Calibri" w:hAnsi="Calibri"/>
                <w:b/>
                <w:color w:val="1B365D"/>
                <w:sz w:val="17"/>
              </w:rPr>
              <w:t>DECKERS OUTDOOR CORP</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82.59%</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140.99%</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57.80%</w:t>
            </w:r>
          </w:p>
        </w:tc>
        <w:tc>
          <w:tcPr>
            <w:tcW w:type="dxa" w:w="720"/>
            <w:shd w:fill="FFFFFF"/>
            <w:tcMar>
              <w:top w:w="70" w:type="dxa"/>
              <w:bottom w:w="70" w:type="dxa"/>
              <w:left w:w="100" w:type="dxa"/>
              <w:right w:w="100" w:type="dxa"/>
            </w:tcMar>
          </w:tcPr>
          <w:p>
            <w:pPr>
              <w:spacing w:before="0" w:after="0"/>
              <w:jc w:val="right"/>
            </w:pPr>
            <w:r>
              <w:rPr>
                <w:rFonts w:ascii="Calibri" w:hAnsi="Calibri"/>
                <w:b/>
                <w:color w:val="1B365D"/>
                <w:sz w:val="17"/>
              </w:rPr>
              <w:t>1.43x</w:t>
            </w:r>
          </w:p>
        </w:tc>
        <w:tc>
          <w:tcPr>
            <w:tcW w:type="dxa" w:w="1152"/>
            <w:shd w:fill="FFFFFF"/>
            <w:tcMar>
              <w:top w:w="70" w:type="dxa"/>
              <w:bottom w:w="70" w:type="dxa"/>
              <w:left w:w="100" w:type="dxa"/>
              <w:right w:w="100" w:type="dxa"/>
            </w:tcMar>
          </w:tcPr>
          <w:p>
            <w:pPr>
              <w:spacing w:before="0" w:after="0"/>
              <w:jc w:val="left"/>
            </w:pPr>
            <w:r>
              <w:rPr>
                <w:rFonts w:ascii="Calibri" w:hAnsi="Calibri"/>
                <w:b/>
                <w:color w:val="1B365D"/>
                <w:sz w:val="17"/>
              </w:rPr>
              <w:t>+28.72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#2</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SKX</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Skechers U.S.A., Inc.</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55.90%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66.99%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52.70%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1.06x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+2.04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#3</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SHOO</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Steven Madden, Ltd.</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54.64%</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61.74%</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41.48%</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1.32x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+0.78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#4</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NKE</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NIKE, Inc.</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(FY2026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53.87%</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66.29%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44.59%</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1.21x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#5</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CROX</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Crocs,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53.80%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57.23%</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55.59%</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0.97x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-0.07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#6</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ONON</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On Holding AG</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46.88%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55.56%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60.00%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0.78x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-6.99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#7</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WWW</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 xml:space="preserve">Wolverine World Wide, </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46.04%</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51.46%</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41.99%</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1.10x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-7.82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MEDIANA</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Mediana Sectorial</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53.87%</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61.74%</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52.70%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1.10x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P75</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Percentil 75 Líder</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55.27%</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+1.41 pp</w:t>
            </w:r>
          </w:p>
        </w:tc>
      </w:tr>
    </w:tbl>
    <w:p>
      <w:pPr>
        <w:spacing w:after="120"/>
      </w:pPr>
    </w:p>
    <w:p>
      <w:pPr>
        <w:keepNext/>
        <w:spacing w:before="240" w:after="80"/>
      </w:pPr>
      <w:r>
        <w:rPr>
          <w:rFonts w:ascii="Calibri" w:hAnsi="Calibri"/>
          <w:b/>
          <w:color w:val="4A5568"/>
          <w:sz w:val="23"/>
        </w:rPr>
        <w:t>Conclusiones Fundamentales para Modelos de Valoración</w:t>
      </w:r>
    </w:p>
    <w:p>
      <w:pPr>
        <w:spacing w:before="0" w:after="80" w:line="276" w:lineRule="auto"/>
      </w:pPr>
      <w:r>
        <w:rPr>
          <w:rFonts w:ascii="Calibri" w:hAnsi="Calibri"/>
          <w:i w:val="0"/>
          <w:color w:val="2D3748"/>
          <w:sz w:val="20"/>
        </w:rPr>
        <w:t>Conclusión Analítica: DECK lidera o se consolida en la cúspide de su industria en la métrica de Novy-Marx. Al conjugar poder de fijación de precios con una rotación de activos disciplinada, su modelo de negocio es inmune a la compresión de márgenes que sufren competidores con activos sobredimensionados o márgenes brutos deprimidos.</w:t>
      </w:r>
    </w:p>
    <w:p>
      <w:pPr>
        <w:pStyle w:val="Heading1"/>
        <w:spacing w:before="360" w:after="160"/>
      </w:pPr>
      <w:r>
        <w:t>11. Rendimiento del Capital Ajustado por Intangibles, Costo de Capital (WACC) y Creación de Valor Económico</w:t>
      </w:r>
    </w:p>
    <w:p>
      <w:r>
        <w:rPr>
          <w:i/>
          <w:sz w:val="20"/>
        </w:rPr>
        <w:t>Evaluación del retorno económico del capital y la sostenibilidad de las ventajas competitivas (Economic Moat) para Deckers Outdoor Corporation (DECK) al período LTM.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DICTAMEN DE VALOR ECONÓMICO: 🏰 WIDE MOAT / COMPOUNDING MACHINE (SPREAD +38.42 p.p.)</w:t>
              <w:br/>
            </w:r>
          </w:p>
          <w:p>
            <w:pPr>
              <w:spacing w:before="40" w:after="40" w:line="276" w:lineRule="auto"/>
            </w:pPr>
            <w:r>
              <w:rPr>
                <w:rFonts w:ascii="Calibri" w:hAnsi="Calibri"/>
                <w:color w:val="2D3748"/>
                <w:sz w:val="19"/>
              </w:rPr>
              <w:t>• ROC Greenblatt Tangible (LTM): 234.09% (Productividad operativa pura pre-tax sobre capital de trabajo y PP&amp;E físico instalado).</w:t>
            </w:r>
          </w:p>
          <w:p>
            <w:pPr>
              <w:spacing w:before="40" w:after="40" w:line="276" w:lineRule="auto"/>
            </w:pPr>
            <w:r>
              <w:rPr>
                <w:rFonts w:ascii="Calibri" w:hAnsi="Calibri"/>
                <w:color w:val="2D3748"/>
                <w:sz w:val="19"/>
              </w:rPr>
              <w:t>• ROIC Ajustado por Intangibles (LTM): 48.94% frente a un ROIC contable tradicional de 90.86%.</w:t>
            </w:r>
          </w:p>
          <w:p>
            <w:pPr>
              <w:spacing w:before="40" w:after="40" w:line="276" w:lineRule="auto"/>
            </w:pPr>
            <w:r>
              <w:rPr>
                <w:rFonts w:ascii="Calibri" w:hAnsi="Calibri"/>
                <w:color w:val="2D3748"/>
                <w:sz w:val="19"/>
              </w:rPr>
              <w:t>• Costo Promedio Ponderado de Capital (WACC): 10.52% (Costo del Equity Ke: 10.52%, Deuda Neta Kd: 0.00%).</w:t>
            </w:r>
          </w:p>
          <w:p>
            <w:pPr>
              <w:spacing w:before="40" w:after="40" w:line="276" w:lineRule="auto"/>
            </w:pPr>
            <w:r>
              <w:rPr>
                <w:rFonts w:ascii="Calibri" w:hAnsi="Calibri"/>
                <w:color w:val="2D3748"/>
                <w:sz w:val="19"/>
              </w:rPr>
              <w:t>• Spread Económico Neto: +38.42 p.p. de rendimiento por encima del costo de capital exigido por el mercado.</w:t>
            </w:r>
          </w:p>
          <w:p>
            <w:pPr>
              <w:spacing w:before="40" w:after="40" w:line="276" w:lineRule="auto"/>
            </w:pPr>
            <w:r>
              <w:rPr>
                <w:rFonts w:ascii="Calibri" w:hAnsi="Calibri"/>
                <w:color w:val="2D3748"/>
                <w:sz w:val="19"/>
              </w:rPr>
              <w:t>• Stock de Intangibles Fuera de Balance: $954.6M capitalizados en innovación y amortizados económicamente a 3 años.</w:t>
            </w:r>
          </w:p>
          <w:p>
            <w:pPr>
              <w:spacing w:before="40" w:after="40" w:line="276" w:lineRule="auto"/>
            </w:pPr>
            <w:r>
              <w:rPr>
                <w:rFonts w:ascii="Calibri" w:hAnsi="Calibri"/>
                <w:color w:val="2D3748"/>
                <w:sz w:val="19"/>
              </w:rPr>
              <w:t>• Tesis de Foso Defensivo: El negocio genera un retorno ajustado (48.94%) que supera a su costo de capital (10.52%) por más de 38.42 puntos porcentuales. Por cada $100 de capital empleado, crea más de $15 anuales de valor neto por encima de lo que exigen accionistas y bancos. Posee ventajas competitivas profundas y duraderas.</w:t>
            </w:r>
          </w:p>
        </w:tc>
      </w:tr>
    </w:tbl>
    <w:p>
      <w:pPr>
        <w:spacing w:before="0" w:after="120"/>
      </w:pPr>
    </w:p>
    <w:p>
      <w:pPr>
        <w:pStyle w:val="Heading2"/>
      </w:pPr>
      <w:r>
        <w:t>11.1. Bloque A: Auditoría de Parámetros de Mercado en Tiempo Real</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3168"/>
        <w:gridCol w:w="1728"/>
        <w:gridCol w:w="2592"/>
        <w:gridCol w:w="2304"/>
      </w:tblGrid>
      <w:tr>
        <w:tc>
          <w:tcPr>
            <w:tcW w:type="dxa" w:w="2448"/>
            <w:shd w:fill="1B365D"/>
            <w:tcMar>
              <w:top w:w="80" w:type="dxa"/>
              <w:bottom w:w="80" w:type="dxa"/>
              <w:left w:w="100" w:type="dxa"/>
              <w:right w:w="100" w:type="dxa"/>
            </w:tcMar>
          </w:tcPr>
          <w:p>
            <w:r>
              <w:rPr>
                <w:b/>
                <w:color w:val="FFFFFF"/>
                <w:sz w:val="18"/>
              </w:rPr>
              <w:t>Variable de Mercado</w:t>
            </w:r>
          </w:p>
        </w:tc>
        <w:tc>
          <w:tcPr>
            <w:tcW w:type="dxa" w:w="2448"/>
            <w:shd w:fill="1B365D"/>
            <w:tcMar>
              <w:top w:w="80" w:type="dxa"/>
              <w:bottom w:w="80" w:type="dxa"/>
              <w:left w:w="100" w:type="dxa"/>
              <w:right w:w="100" w:type="dxa"/>
            </w:tcMar>
          </w:tcPr>
          <w:p>
            <w:r>
              <w:rPr>
                <w:b/>
                <w:color w:val="FFFFFF"/>
                <w:sz w:val="18"/>
              </w:rPr>
              <w:t>Valor Validado</w:t>
            </w:r>
          </w:p>
        </w:tc>
        <w:tc>
          <w:tcPr>
            <w:tcW w:type="dxa" w:w="2448"/>
            <w:shd w:fill="1B365D"/>
            <w:tcMar>
              <w:top w:w="80" w:type="dxa"/>
              <w:bottom w:w="80" w:type="dxa"/>
              <w:left w:w="100" w:type="dxa"/>
              <w:right w:w="100" w:type="dxa"/>
            </w:tcMar>
          </w:tcPr>
          <w:p>
            <w:r>
              <w:rPr>
                <w:b/>
                <w:color w:val="FFFFFF"/>
                <w:sz w:val="18"/>
              </w:rPr>
              <w:t>Fuentes Consultadas</w:t>
            </w:r>
          </w:p>
        </w:tc>
        <w:tc>
          <w:tcPr>
            <w:tcW w:type="dxa" w:w="2448"/>
            <w:shd w:fill="1B365D"/>
            <w:tcMar>
              <w:top w:w="80" w:type="dxa"/>
              <w:bottom w:w="80" w:type="dxa"/>
              <w:left w:w="100" w:type="dxa"/>
              <w:right w:w="100" w:type="dxa"/>
            </w:tcMar>
          </w:tcPr>
          <w:p>
            <w:r>
              <w:rPr>
                <w:b/>
                <w:color w:val="FFFFFF"/>
                <w:sz w:val="18"/>
              </w:rPr>
              <w:t>Estatus de Auditoría</w:t>
            </w:r>
          </w:p>
        </w:tc>
      </w:tr>
      <w:tr>
        <w:tc>
          <w:tcPr>
            <w:tcW w:type="dxa" w:w="2448"/>
            <w:tcMar>
              <w:top w:w="60" w:type="dxa"/>
              <w:bottom w:w="60" w:type="dxa"/>
              <w:left w:w="100" w:type="dxa"/>
              <w:right w:w="100" w:type="dxa"/>
            </w:tcMar>
          </w:tcPr>
          <w:p>
            <w:r>
              <w:rPr>
                <w:b/>
                <w:sz w:val="17"/>
              </w:rPr>
              <w:t>Precio de Mercado de la Acción</w:t>
            </w:r>
          </w:p>
        </w:tc>
        <w:tc>
          <w:tcPr>
            <w:tcW w:type="dxa" w:w="2448"/>
            <w:tcMar>
              <w:top w:w="60" w:type="dxa"/>
              <w:bottom w:w="60" w:type="dxa"/>
              <w:left w:w="100" w:type="dxa"/>
              <w:right w:w="100" w:type="dxa"/>
            </w:tcMar>
          </w:tcPr>
          <w:p>
            <w:r>
              <w:rPr>
                <w:sz w:val="17"/>
              </w:rPr>
              <w:t>$82.82</w:t>
            </w:r>
          </w:p>
        </w:tc>
        <w:tc>
          <w:tcPr>
            <w:tcW w:type="dxa" w:w="2448"/>
            <w:tcMar>
              <w:top w:w="60" w:type="dxa"/>
              <w:bottom w:w="60" w:type="dxa"/>
              <w:left w:w="100" w:type="dxa"/>
              <w:right w:w="100" w:type="dxa"/>
            </w:tcMar>
          </w:tcPr>
          <w:p>
            <w:r>
              <w:rPr>
                <w:sz w:val="17"/>
              </w:rPr>
              <w:t>Yahoo Finance / CNBC Quotes</w:t>
            </w:r>
          </w:p>
        </w:tc>
        <w:tc>
          <w:tcPr>
            <w:tcW w:type="dxa" w:w="2448"/>
            <w:tcMar>
              <w:top w:w="60" w:type="dxa"/>
              <w:bottom w:w="60" w:type="dxa"/>
              <w:left w:w="100" w:type="dxa"/>
              <w:right w:w="100" w:type="dxa"/>
            </w:tcMar>
          </w:tcPr>
          <w:p>
            <w:r>
              <w:rPr>
                <w:sz w:val="17"/>
              </w:rPr>
              <w:t>Consenso Validado (Δ &lt; 0.1%)</w:t>
            </w:r>
          </w:p>
        </w:tc>
      </w:tr>
      <w:tr>
        <w:tc>
          <w:tcPr>
            <w:tcW w:type="dxa" w:w="2448"/>
            <w:tcMar>
              <w:top w:w="60" w:type="dxa"/>
              <w:bottom w:w="60" w:type="dxa"/>
              <w:left w:w="100" w:type="dxa"/>
              <w:right w:w="100" w:type="dxa"/>
            </w:tcMar>
            <w:shd w:fill="F7FAFC"/>
          </w:tcPr>
          <w:p>
            <w:r>
              <w:rPr>
                <w:b/>
                <w:sz w:val="17"/>
              </w:rPr>
              <w:t>Capitalización Bursátil (Market Cap - E)</w:t>
            </w:r>
          </w:p>
        </w:tc>
        <w:tc>
          <w:tcPr>
            <w:tcW w:type="dxa" w:w="2448"/>
            <w:tcMar>
              <w:top w:w="60" w:type="dxa"/>
              <w:bottom w:w="60" w:type="dxa"/>
              <w:left w:w="100" w:type="dxa"/>
              <w:right w:w="100" w:type="dxa"/>
            </w:tcMar>
            <w:shd w:fill="F7FAFC"/>
          </w:tcPr>
          <w:p>
            <w:r>
              <w:rPr>
                <w:sz w:val="17"/>
              </w:rPr>
              <w:t>$11,278.6M</w:t>
            </w:r>
          </w:p>
        </w:tc>
        <w:tc>
          <w:tcPr>
            <w:tcW w:type="dxa" w:w="2448"/>
            <w:tcMar>
              <w:top w:w="60" w:type="dxa"/>
              <w:bottom w:w="60" w:type="dxa"/>
              <w:left w:w="100" w:type="dxa"/>
              <w:right w:w="100" w:type="dxa"/>
            </w:tcMar>
            <w:shd w:fill="F7FAFC"/>
          </w:tcPr>
          <w:p>
            <w:r>
              <w:rPr>
                <w:sz w:val="17"/>
              </w:rPr>
              <w:t>Arbitraje SEC 10-Q &amp; Mercado</w:t>
            </w:r>
          </w:p>
        </w:tc>
        <w:tc>
          <w:tcPr>
            <w:tcW w:type="dxa" w:w="2448"/>
            <w:tcMar>
              <w:top w:w="60" w:type="dxa"/>
              <w:bottom w:w="60" w:type="dxa"/>
              <w:left w:w="100" w:type="dxa"/>
              <w:right w:w="100" w:type="dxa"/>
            </w:tcMar>
            <w:shd w:fill="F7FAFC"/>
          </w:tcPr>
          <w:p>
            <w:r>
              <w:rPr>
                <w:sz w:val="17"/>
              </w:rPr>
              <w:t>Conteo Diluido Auditado</w:t>
            </w:r>
          </w:p>
        </w:tc>
      </w:tr>
      <w:tr>
        <w:tc>
          <w:tcPr>
            <w:tcW w:type="dxa" w:w="2448"/>
            <w:tcMar>
              <w:top w:w="60" w:type="dxa"/>
              <w:bottom w:w="60" w:type="dxa"/>
              <w:left w:w="100" w:type="dxa"/>
              <w:right w:w="100" w:type="dxa"/>
            </w:tcMar>
          </w:tcPr>
          <w:p>
            <w:r>
              <w:rPr>
                <w:b/>
                <w:sz w:val="17"/>
              </w:rPr>
              <w:t>Tasa Libre de Riesgo (Rf - Bono 10Y)</w:t>
            </w:r>
          </w:p>
        </w:tc>
        <w:tc>
          <w:tcPr>
            <w:tcW w:type="dxa" w:w="2448"/>
            <w:tcMar>
              <w:top w:w="60" w:type="dxa"/>
              <w:bottom w:w="60" w:type="dxa"/>
              <w:left w:w="100" w:type="dxa"/>
              <w:right w:w="100" w:type="dxa"/>
            </w:tcMar>
          </w:tcPr>
          <w:p>
            <w:r>
              <w:rPr>
                <w:sz w:val="17"/>
              </w:rPr>
              <w:t>5.19%</w:t>
            </w:r>
          </w:p>
        </w:tc>
        <w:tc>
          <w:tcPr>
            <w:tcW w:type="dxa" w:w="2448"/>
            <w:tcMar>
              <w:top w:w="60" w:type="dxa"/>
              <w:bottom w:w="60" w:type="dxa"/>
              <w:left w:w="100" w:type="dxa"/>
              <w:right w:w="100" w:type="dxa"/>
            </w:tcMar>
          </w:tcPr>
          <w:p>
            <w:r>
              <w:rPr>
                <w:sz w:val="17"/>
              </w:rPr>
              <w:t>Yahoo ^TNX / CNBC US10Y</w:t>
            </w:r>
          </w:p>
        </w:tc>
        <w:tc>
          <w:tcPr>
            <w:tcW w:type="dxa" w:w="2448"/>
            <w:tcMar>
              <w:top w:w="60" w:type="dxa"/>
              <w:bottom w:w="60" w:type="dxa"/>
              <w:left w:w="100" w:type="dxa"/>
              <w:right w:w="100" w:type="dxa"/>
            </w:tcMar>
          </w:tcPr>
          <w:p>
            <w:r>
              <w:rPr>
                <w:sz w:val="17"/>
              </w:rPr>
              <w:t>Δ &lt; 0.05% (Consensuado)</w:t>
            </w:r>
          </w:p>
        </w:tc>
      </w:tr>
      <w:tr>
        <w:tc>
          <w:tcPr>
            <w:tcW w:type="dxa" w:w="2448"/>
            <w:tcMar>
              <w:top w:w="60" w:type="dxa"/>
              <w:bottom w:w="60" w:type="dxa"/>
              <w:left w:w="100" w:type="dxa"/>
              <w:right w:w="100" w:type="dxa"/>
            </w:tcMar>
            <w:shd w:fill="F7FAFC"/>
          </w:tcPr>
          <w:p>
            <w:r>
              <w:rPr>
                <w:b/>
                <w:sz w:val="17"/>
              </w:rPr>
              <w:t>Beta de la Acción (β)</w:t>
            </w:r>
          </w:p>
        </w:tc>
        <w:tc>
          <w:tcPr>
            <w:tcW w:type="dxa" w:w="2448"/>
            <w:tcMar>
              <w:top w:w="60" w:type="dxa"/>
              <w:bottom w:w="60" w:type="dxa"/>
              <w:left w:w="100" w:type="dxa"/>
              <w:right w:w="100" w:type="dxa"/>
            </w:tcMar>
            <w:shd w:fill="F7FAFC"/>
          </w:tcPr>
          <w:p>
            <w:r>
              <w:rPr>
                <w:sz w:val="17"/>
              </w:rPr>
              <w:t>1.12</w:t>
            </w:r>
          </w:p>
        </w:tc>
        <w:tc>
          <w:tcPr>
            <w:tcW w:type="dxa" w:w="2448"/>
            <w:tcMar>
              <w:top w:w="60" w:type="dxa"/>
              <w:bottom w:w="60" w:type="dxa"/>
              <w:left w:w="100" w:type="dxa"/>
              <w:right w:w="100" w:type="dxa"/>
            </w:tcMar>
            <w:shd w:fill="F7FAFC"/>
          </w:tcPr>
          <w:p>
            <w:r>
              <w:rPr>
                <w:sz w:val="17"/>
              </w:rPr>
              <w:t>Yahoo 5Y Monthly / CNBC</w:t>
            </w:r>
          </w:p>
        </w:tc>
        <w:tc>
          <w:tcPr>
            <w:tcW w:type="dxa" w:w="2448"/>
            <w:tcMar>
              <w:top w:w="60" w:type="dxa"/>
              <w:bottom w:w="60" w:type="dxa"/>
              <w:left w:w="100" w:type="dxa"/>
              <w:right w:w="100" w:type="dxa"/>
            </w:tcMar>
            <w:shd w:fill="F7FAFC"/>
          </w:tcPr>
          <w:p>
            <w:r>
              <w:rPr>
                <w:sz w:val="17"/>
              </w:rPr>
              <w:t>Rango Estadístico Sectorial</w:t>
            </w:r>
          </w:p>
        </w:tc>
      </w:tr>
      <w:tr>
        <w:tc>
          <w:tcPr>
            <w:tcW w:type="dxa" w:w="2448"/>
            <w:tcMar>
              <w:top w:w="60" w:type="dxa"/>
              <w:bottom w:w="60" w:type="dxa"/>
              <w:left w:w="100" w:type="dxa"/>
              <w:right w:w="100" w:type="dxa"/>
            </w:tcMar>
          </w:tcPr>
          <w:p>
            <w:r>
              <w:rPr>
                <w:b/>
                <w:sz w:val="17"/>
              </w:rPr>
              <w:t>Prima de Riesgo de Mercado (ERP)</w:t>
            </w:r>
          </w:p>
        </w:tc>
        <w:tc>
          <w:tcPr>
            <w:tcW w:type="dxa" w:w="2448"/>
            <w:tcMar>
              <w:top w:w="60" w:type="dxa"/>
              <w:bottom w:w="60" w:type="dxa"/>
              <w:left w:w="100" w:type="dxa"/>
              <w:right w:w="100" w:type="dxa"/>
            </w:tcMar>
          </w:tcPr>
          <w:p>
            <w:r>
              <w:rPr>
                <w:sz w:val="17"/>
              </w:rPr>
              <w:t>4.75%</w:t>
            </w:r>
          </w:p>
        </w:tc>
        <w:tc>
          <w:tcPr>
            <w:tcW w:type="dxa" w:w="2448"/>
            <w:tcMar>
              <w:top w:w="60" w:type="dxa"/>
              <w:bottom w:w="60" w:type="dxa"/>
              <w:left w:w="100" w:type="dxa"/>
              <w:right w:w="100" w:type="dxa"/>
            </w:tcMar>
          </w:tcPr>
          <w:p>
            <w:r>
              <w:rPr>
                <w:sz w:val="17"/>
              </w:rPr>
              <w:t>Benchmark NYU Stern (Damodaran)</w:t>
            </w:r>
          </w:p>
        </w:tc>
        <w:tc>
          <w:tcPr>
            <w:tcW w:type="dxa" w:w="2448"/>
            <w:tcMar>
              <w:top w:w="60" w:type="dxa"/>
              <w:bottom w:w="60" w:type="dxa"/>
              <w:left w:w="100" w:type="dxa"/>
              <w:right w:w="100" w:type="dxa"/>
            </w:tcMar>
          </w:tcPr>
          <w:p>
            <w:r>
              <w:rPr>
                <w:sz w:val="17"/>
              </w:rPr>
              <w:t>Estándar Institucional</w:t>
            </w:r>
          </w:p>
        </w:tc>
      </w:tr>
    </w:tbl>
    <w:p/>
    <w:p>
      <w:pPr>
        <w:pStyle w:val="Heading2"/>
      </w:pPr>
      <w:r>
        <w:t>11.2. Desglose y Explicación del ROC Tangible (Joel Greenblatt)</w:t>
      </w:r>
    </w:p>
    <w:p>
      <w:r>
        <w:rPr>
          <w:sz w:val="19"/>
        </w:rPr>
        <w:t>El Return on Capital (ROC) de Joel Greenblatt evalúa la rentabilidad operativa pura antes de impuestos (EBIT) sobre los activos físicos tangibles (Capital de Trabajo Neto Operativo + PP&amp;E Físico). Para Deckers Outdoor Corporation, el ROC de 234.09% refleja la eficiencia operativa sobre activos tangibles instalados, optimizando la rotación de capital y la productividad física instalada.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296"/>
        <w:gridCol w:w="1296"/>
        <w:gridCol w:w="2160"/>
        <w:gridCol w:w="2448"/>
      </w:tblGrid>
      <w:tr>
        <w:tc>
          <w:tcPr>
            <w:tcW w:type="dxa" w:w="1958"/>
            <w:shd w:fill="1B365D"/>
            <w:tcMar>
              <w:top w:w="80" w:type="dxa"/>
              <w:bottom w:w="80" w:type="dxa"/>
              <w:left w:w="100" w:type="dxa"/>
              <w:right w:w="100" w:type="dxa"/>
            </w:tcMar>
          </w:tcPr>
          <w:p>
            <w:r>
              <w:rPr>
                <w:b/>
                <w:color w:val="FFFFFF"/>
                <w:sz w:val="17"/>
              </w:rPr>
              <w:t>Partida Contable / Paso</w:t>
            </w:r>
          </w:p>
        </w:tc>
        <w:tc>
          <w:tcPr>
            <w:tcW w:type="dxa" w:w="1958"/>
            <w:shd w:fill="1B365D"/>
            <w:tcMar>
              <w:top w:w="80" w:type="dxa"/>
              <w:bottom w:w="80" w:type="dxa"/>
              <w:left w:w="100" w:type="dxa"/>
              <w:right w:w="100" w:type="dxa"/>
            </w:tcMar>
          </w:tcPr>
          <w:p>
            <w:r>
              <w:rPr>
                <w:b/>
                <w:color w:val="FFFFFF"/>
                <w:sz w:val="17"/>
              </w:rPr>
              <w:t>LTM</w:t>
            </w:r>
          </w:p>
        </w:tc>
        <w:tc>
          <w:tcPr>
            <w:tcW w:type="dxa" w:w="1958"/>
            <w:shd w:fill="1B365D"/>
            <w:tcMar>
              <w:top w:w="80" w:type="dxa"/>
              <w:bottom w:w="80" w:type="dxa"/>
              <w:left w:w="100" w:type="dxa"/>
              <w:right w:w="100" w:type="dxa"/>
            </w:tcMar>
          </w:tcPr>
          <w:p>
            <w:r>
              <w:rPr>
                <w:b/>
                <w:color w:val="FFFFFF"/>
                <w:sz w:val="17"/>
              </w:rPr>
              <w:t>FY2026</w:t>
            </w:r>
          </w:p>
        </w:tc>
        <w:tc>
          <w:tcPr>
            <w:tcW w:type="dxa" w:w="1958"/>
            <w:shd w:fill="1B365D"/>
            <w:tcMar>
              <w:top w:w="80" w:type="dxa"/>
              <w:bottom w:w="80" w:type="dxa"/>
              <w:left w:w="100" w:type="dxa"/>
              <w:right w:w="100" w:type="dxa"/>
            </w:tcMar>
          </w:tcPr>
          <w:p>
            <w:r>
              <w:rPr>
                <w:b/>
                <w:color w:val="FFFFFF"/>
                <w:sz w:val="17"/>
              </w:rPr>
              <w:t>Origen en Balances SEC</w:t>
            </w:r>
          </w:p>
        </w:tc>
        <w:tc>
          <w:tcPr>
            <w:tcW w:type="dxa" w:w="1958"/>
            <w:shd w:fill="1B365D"/>
            <w:tcMar>
              <w:top w:w="80" w:type="dxa"/>
              <w:bottom w:w="80" w:type="dxa"/>
              <w:left w:w="100" w:type="dxa"/>
              <w:right w:w="100" w:type="dxa"/>
            </w:tcMar>
          </w:tcPr>
          <w:p>
            <w:r>
              <w:rPr>
                <w:b/>
                <w:color w:val="FFFFFF"/>
                <w:sz w:val="17"/>
              </w:rPr>
              <w:t>Criterio y Salvaguarda Contable</w:t>
            </w:r>
          </w:p>
        </w:tc>
      </w:tr>
      <w:tr>
        <w:tc>
          <w:tcPr>
            <w:tcW w:type="dxa" w:w="1958"/>
            <w:tcMar>
              <w:top w:w="60" w:type="dxa"/>
              <w:bottom w:w="60" w:type="dxa"/>
              <w:left w:w="100" w:type="dxa"/>
              <w:right w:w="100" w:type="dxa"/>
            </w:tcMar>
          </w:tcPr>
          <w:p>
            <w:r>
              <w:rPr>
                <w:b/>
                <w:sz w:val="17"/>
              </w:rPr>
              <w:t>(+) Beneficio Operativo (EBIT)</w:t>
            </w:r>
          </w:p>
        </w:tc>
        <w:tc>
          <w:tcPr>
            <w:tcW w:type="dxa" w:w="1958"/>
            <w:tcMar>
              <w:top w:w="60" w:type="dxa"/>
              <w:bottom w:w="60" w:type="dxa"/>
              <w:left w:w="100" w:type="dxa"/>
              <w:right w:w="100" w:type="dxa"/>
            </w:tcMar>
          </w:tcPr>
          <w:p>
            <w:r>
              <w:rPr>
                <w:b/>
                <w:sz w:val="17"/>
              </w:rPr>
              <w:t>$1,252.9M</w:t>
            </w:r>
          </w:p>
        </w:tc>
        <w:tc>
          <w:tcPr>
            <w:tcW w:type="dxa" w:w="1958"/>
            <w:tcMar>
              <w:top w:w="60" w:type="dxa"/>
              <w:bottom w:w="60" w:type="dxa"/>
              <w:left w:w="100" w:type="dxa"/>
              <w:right w:w="100" w:type="dxa"/>
            </w:tcMar>
          </w:tcPr>
          <w:p>
            <w:r>
              <w:rPr>
                <w:sz w:val="17"/>
              </w:rPr>
              <w:t>$1,262.9M</w:t>
            </w:r>
          </w:p>
        </w:tc>
        <w:tc>
          <w:tcPr>
            <w:tcW w:type="dxa" w:w="1958"/>
            <w:tcMar>
              <w:top w:w="60" w:type="dxa"/>
              <w:bottom w:w="60" w:type="dxa"/>
              <w:left w:w="100" w:type="dxa"/>
              <w:right w:w="100" w:type="dxa"/>
            </w:tcMar>
          </w:tcPr>
          <w:p>
            <w:r>
              <w:rPr>
                <w:sz w:val="17"/>
              </w:rPr>
              <w:t>Income Statement (Operating Income)</w:t>
            </w:r>
          </w:p>
        </w:tc>
        <w:tc>
          <w:tcPr>
            <w:tcW w:type="dxa" w:w="1958"/>
            <w:tcMar>
              <w:top w:w="60" w:type="dxa"/>
              <w:bottom w:w="60" w:type="dxa"/>
              <w:left w:w="100" w:type="dxa"/>
              <w:right w:w="100" w:type="dxa"/>
            </w:tcMar>
          </w:tcPr>
          <w:p>
            <w:r>
              <w:rPr>
                <w:sz w:val="17"/>
              </w:rPr>
              <w:t>Beneficio operativo puro antes de intereses e impuestos.</w:t>
            </w:r>
          </w:p>
        </w:tc>
      </w:tr>
      <w:tr>
        <w:tc>
          <w:tcPr>
            <w:tcW w:type="dxa" w:w="1958"/>
            <w:tcMar>
              <w:top w:w="60" w:type="dxa"/>
              <w:bottom w:w="60" w:type="dxa"/>
              <w:left w:w="100" w:type="dxa"/>
              <w:right w:w="100" w:type="dxa"/>
            </w:tcMar>
            <w:shd w:fill="F7FAFC"/>
          </w:tcPr>
          <w:p>
            <w:r>
              <w:rPr>
                <w:b/>
                <w:sz w:val="17"/>
              </w:rPr>
              <w:t>(+) Activos Corrientes Operativos</w:t>
            </w:r>
          </w:p>
        </w:tc>
        <w:tc>
          <w:tcPr>
            <w:tcW w:type="dxa" w:w="1958"/>
            <w:tcMar>
              <w:top w:w="60" w:type="dxa"/>
              <w:bottom w:w="60" w:type="dxa"/>
              <w:left w:w="100" w:type="dxa"/>
              <w:right w:w="100" w:type="dxa"/>
            </w:tcMar>
            <w:shd w:fill="F7FAFC"/>
          </w:tcPr>
          <w:p>
            <w:r>
              <w:rPr>
                <w:b/>
                <w:sz w:val="17"/>
              </w:rPr>
              <w:t>$1,319.4M</w:t>
            </w:r>
          </w:p>
        </w:tc>
        <w:tc>
          <w:tcPr>
            <w:tcW w:type="dxa" w:w="1958"/>
            <w:tcMar>
              <w:top w:w="60" w:type="dxa"/>
              <w:bottom w:w="60" w:type="dxa"/>
              <w:left w:w="100" w:type="dxa"/>
              <w:right w:w="100" w:type="dxa"/>
            </w:tcMar>
            <w:shd w:fill="F7FAFC"/>
          </w:tcPr>
          <w:p>
            <w:r>
              <w:rPr>
                <w:sz w:val="17"/>
              </w:rPr>
              <w:t>$943.2M</w:t>
            </w:r>
          </w:p>
        </w:tc>
        <w:tc>
          <w:tcPr>
            <w:tcW w:type="dxa" w:w="1958"/>
            <w:tcMar>
              <w:top w:w="60" w:type="dxa"/>
              <w:bottom w:w="60" w:type="dxa"/>
              <w:left w:w="100" w:type="dxa"/>
              <w:right w:w="100" w:type="dxa"/>
            </w:tcMar>
            <w:shd w:fill="F7FAFC"/>
          </w:tcPr>
          <w:p>
            <w:r>
              <w:rPr>
                <w:sz w:val="17"/>
              </w:rPr>
              <w:t>Balance Sheet (Current Assets)</w:t>
            </w:r>
          </w:p>
        </w:tc>
        <w:tc>
          <w:tcPr>
            <w:tcW w:type="dxa" w:w="1958"/>
            <w:tcMar>
              <w:top w:w="60" w:type="dxa"/>
              <w:bottom w:w="60" w:type="dxa"/>
              <w:left w:w="100" w:type="dxa"/>
              <w:right w:w="100" w:type="dxa"/>
            </w:tcMar>
            <w:shd w:fill="F7FAFC"/>
          </w:tcPr>
          <w:p>
            <w:r>
              <w:rPr>
                <w:sz w:val="17"/>
              </w:rPr>
              <w:t>Total Current Assets menos Efectivo y Valores Negociables.</w:t>
            </w:r>
          </w:p>
        </w:tc>
      </w:tr>
      <w:tr>
        <w:tc>
          <w:tcPr>
            <w:tcW w:type="dxa" w:w="1958"/>
            <w:tcMar>
              <w:top w:w="60" w:type="dxa"/>
              <w:bottom w:w="60" w:type="dxa"/>
              <w:left w:w="100" w:type="dxa"/>
              <w:right w:w="100" w:type="dxa"/>
            </w:tcMar>
          </w:tcPr>
          <w:p>
            <w:r>
              <w:rPr>
                <w:b/>
                <w:sz w:val="17"/>
              </w:rPr>
              <w:t>(-) Pasivos Corrientes Operativos</w:t>
            </w:r>
          </w:p>
        </w:tc>
        <w:tc>
          <w:tcPr>
            <w:tcW w:type="dxa" w:w="1958"/>
            <w:tcMar>
              <w:top w:w="60" w:type="dxa"/>
              <w:bottom w:w="60" w:type="dxa"/>
              <w:left w:w="100" w:type="dxa"/>
              <w:right w:w="100" w:type="dxa"/>
            </w:tcMar>
          </w:tcPr>
          <w:p>
            <w:r>
              <w:rPr>
                <w:b/>
                <w:sz w:val="17"/>
              </w:rPr>
              <w:t>$1,063.6M</w:t>
            </w:r>
          </w:p>
        </w:tc>
        <w:tc>
          <w:tcPr>
            <w:tcW w:type="dxa" w:w="1958"/>
            <w:tcMar>
              <w:top w:w="60" w:type="dxa"/>
              <w:bottom w:w="60" w:type="dxa"/>
              <w:left w:w="100" w:type="dxa"/>
              <w:right w:w="100" w:type="dxa"/>
            </w:tcMar>
          </w:tcPr>
          <w:p>
            <w:r>
              <w:rPr>
                <w:sz w:val="17"/>
              </w:rPr>
              <w:t>$804.1M</w:t>
            </w:r>
          </w:p>
        </w:tc>
        <w:tc>
          <w:tcPr>
            <w:tcW w:type="dxa" w:w="1958"/>
            <w:tcMar>
              <w:top w:w="60" w:type="dxa"/>
              <w:bottom w:w="60" w:type="dxa"/>
              <w:left w:w="100" w:type="dxa"/>
              <w:right w:w="100" w:type="dxa"/>
            </w:tcMar>
          </w:tcPr>
          <w:p>
            <w:r>
              <w:rPr>
                <w:sz w:val="17"/>
              </w:rPr>
              <w:t>Balance Sheet (Current Liabilities)</w:t>
            </w:r>
          </w:p>
        </w:tc>
        <w:tc>
          <w:tcPr>
            <w:tcW w:type="dxa" w:w="1958"/>
            <w:tcMar>
              <w:top w:w="60" w:type="dxa"/>
              <w:bottom w:w="60" w:type="dxa"/>
              <w:left w:w="100" w:type="dxa"/>
              <w:right w:w="100" w:type="dxa"/>
            </w:tcMar>
          </w:tcPr>
          <w:p>
            <w:r>
              <w:rPr>
                <w:sz w:val="17"/>
              </w:rPr>
              <w:t>Total Current Liabilities menos Deuda CP / Papel Comercial.</w:t>
            </w:r>
          </w:p>
        </w:tc>
      </w:tr>
      <w:tr>
        <w:tc>
          <w:tcPr>
            <w:tcW w:type="dxa" w:w="1958"/>
            <w:tcMar>
              <w:top w:w="60" w:type="dxa"/>
              <w:bottom w:w="60" w:type="dxa"/>
              <w:left w:w="100" w:type="dxa"/>
              <w:right w:w="100" w:type="dxa"/>
            </w:tcMar>
            <w:shd w:fill="F7FAFC"/>
          </w:tcPr>
          <w:p>
            <w:r>
              <w:rPr>
                <w:b/>
                <w:sz w:val="17"/>
              </w:rPr>
              <w:t>(=) Capital de Trabajo Neto Operativo (NWC)</w:t>
            </w:r>
          </w:p>
        </w:tc>
        <w:tc>
          <w:tcPr>
            <w:tcW w:type="dxa" w:w="1958"/>
            <w:tcMar>
              <w:top w:w="60" w:type="dxa"/>
              <w:bottom w:w="60" w:type="dxa"/>
              <w:left w:w="100" w:type="dxa"/>
              <w:right w:w="100" w:type="dxa"/>
            </w:tcMar>
            <w:shd w:fill="F7FAFC"/>
          </w:tcPr>
          <w:p>
            <w:r>
              <w:rPr>
                <w:b/>
                <w:sz w:val="17"/>
              </w:rPr>
              <w:t>$255.8M</w:t>
            </w:r>
          </w:p>
        </w:tc>
        <w:tc>
          <w:tcPr>
            <w:tcW w:type="dxa" w:w="1958"/>
            <w:tcMar>
              <w:top w:w="60" w:type="dxa"/>
              <w:bottom w:w="60" w:type="dxa"/>
              <w:left w:w="100" w:type="dxa"/>
              <w:right w:w="100" w:type="dxa"/>
            </w:tcMar>
            <w:shd w:fill="F7FAFC"/>
          </w:tcPr>
          <w:p>
            <w:r>
              <w:rPr>
                <w:sz w:val="17"/>
              </w:rPr>
              <w:t>$139.1M</w:t>
            </w:r>
          </w:p>
        </w:tc>
        <w:tc>
          <w:tcPr>
            <w:tcW w:type="dxa" w:w="1958"/>
            <w:tcMar>
              <w:top w:w="60" w:type="dxa"/>
              <w:bottom w:w="60" w:type="dxa"/>
              <w:left w:w="100" w:type="dxa"/>
              <w:right w:w="100" w:type="dxa"/>
            </w:tcMar>
            <w:shd w:fill="F7FAFC"/>
          </w:tcPr>
          <w:p>
            <w:r>
              <w:rPr>
                <w:sz w:val="17"/>
              </w:rPr>
              <w:t>Cálculo Operativo Derivado</w:t>
            </w:r>
          </w:p>
        </w:tc>
        <w:tc>
          <w:tcPr>
            <w:tcW w:type="dxa" w:w="1958"/>
            <w:tcMar>
              <w:top w:w="60" w:type="dxa"/>
              <w:bottom w:w="60" w:type="dxa"/>
              <w:left w:w="100" w:type="dxa"/>
              <w:right w:w="100" w:type="dxa"/>
            </w:tcMar>
            <w:shd w:fill="F7FAFC"/>
          </w:tcPr>
          <w:p>
            <w:r>
              <w:rPr>
                <w:sz w:val="17"/>
              </w:rPr>
              <w:t>Activos Op. - Pasivos Op. (Financiación espontánea si es negativo).</w:t>
            </w:r>
          </w:p>
        </w:tc>
      </w:tr>
      <w:tr>
        <w:tc>
          <w:tcPr>
            <w:tcW w:type="dxa" w:w="1958"/>
            <w:tcMar>
              <w:top w:w="60" w:type="dxa"/>
              <w:bottom w:w="60" w:type="dxa"/>
              <w:left w:w="100" w:type="dxa"/>
              <w:right w:w="100" w:type="dxa"/>
            </w:tcMar>
          </w:tcPr>
          <w:p>
            <w:r>
              <w:rPr>
                <w:b/>
                <w:sz w:val="17"/>
              </w:rPr>
              <w:t>(+) PP&amp;E Neto (Propiedad, Planta y Equipo)</w:t>
            </w:r>
          </w:p>
        </w:tc>
        <w:tc>
          <w:tcPr>
            <w:tcW w:type="dxa" w:w="1958"/>
            <w:tcMar>
              <w:top w:w="60" w:type="dxa"/>
              <w:bottom w:w="60" w:type="dxa"/>
              <w:left w:w="100" w:type="dxa"/>
              <w:right w:w="100" w:type="dxa"/>
            </w:tcMar>
          </w:tcPr>
          <w:p>
            <w:r>
              <w:rPr>
                <w:b/>
                <w:sz w:val="17"/>
              </w:rPr>
              <w:t>$337.8M</w:t>
            </w:r>
          </w:p>
        </w:tc>
        <w:tc>
          <w:tcPr>
            <w:tcW w:type="dxa" w:w="1958"/>
            <w:tcMar>
              <w:top w:w="60" w:type="dxa"/>
              <w:bottom w:w="60" w:type="dxa"/>
              <w:left w:w="100" w:type="dxa"/>
              <w:right w:w="100" w:type="dxa"/>
            </w:tcMar>
          </w:tcPr>
          <w:p>
            <w:r>
              <w:rPr>
                <w:sz w:val="17"/>
              </w:rPr>
              <w:t>$337.8M</w:t>
            </w:r>
          </w:p>
        </w:tc>
        <w:tc>
          <w:tcPr>
            <w:tcW w:type="dxa" w:w="1958"/>
            <w:tcMar>
              <w:top w:w="60" w:type="dxa"/>
              <w:bottom w:w="60" w:type="dxa"/>
              <w:left w:w="100" w:type="dxa"/>
              <w:right w:w="100" w:type="dxa"/>
            </w:tcMar>
          </w:tcPr>
          <w:p>
            <w:r>
              <w:rPr>
                <w:sz w:val="17"/>
              </w:rPr>
              <w:t>Balance Sheet (Non-Current Assets)</w:t>
            </w:r>
          </w:p>
        </w:tc>
        <w:tc>
          <w:tcPr>
            <w:tcW w:type="dxa" w:w="1958"/>
            <w:tcMar>
              <w:top w:w="60" w:type="dxa"/>
              <w:bottom w:w="60" w:type="dxa"/>
              <w:left w:w="100" w:type="dxa"/>
              <w:right w:w="100" w:type="dxa"/>
            </w:tcMar>
          </w:tcPr>
          <w:p>
            <w:r>
              <w:rPr>
                <w:sz w:val="17"/>
              </w:rPr>
              <w:t>Activos fijos físicos tangibles netos de depreciación acumulada.</w:t>
            </w:r>
          </w:p>
        </w:tc>
      </w:tr>
      <w:tr>
        <w:tc>
          <w:tcPr>
            <w:tcW w:type="dxa" w:w="1958"/>
            <w:tcMar>
              <w:top w:w="60" w:type="dxa"/>
              <w:bottom w:w="60" w:type="dxa"/>
              <w:left w:w="100" w:type="dxa"/>
              <w:right w:w="100" w:type="dxa"/>
            </w:tcMar>
            <w:shd w:fill="F7FAFC"/>
          </w:tcPr>
          <w:p>
            <w:r>
              <w:rPr>
                <w:b/>
                <w:sz w:val="17"/>
              </w:rPr>
              <w:t>(=) Capital Tangible al Cierre</w:t>
            </w:r>
          </w:p>
        </w:tc>
        <w:tc>
          <w:tcPr>
            <w:tcW w:type="dxa" w:w="1958"/>
            <w:tcMar>
              <w:top w:w="60" w:type="dxa"/>
              <w:bottom w:w="60" w:type="dxa"/>
              <w:left w:w="100" w:type="dxa"/>
              <w:right w:w="100" w:type="dxa"/>
            </w:tcMar>
            <w:shd w:fill="F7FAFC"/>
          </w:tcPr>
          <w:p>
            <w:r>
              <w:rPr>
                <w:b/>
                <w:sz w:val="17"/>
              </w:rPr>
              <w:t>$593.6M</w:t>
            </w:r>
          </w:p>
        </w:tc>
        <w:tc>
          <w:tcPr>
            <w:tcW w:type="dxa" w:w="1958"/>
            <w:tcMar>
              <w:top w:w="60" w:type="dxa"/>
              <w:bottom w:w="60" w:type="dxa"/>
              <w:left w:w="100" w:type="dxa"/>
              <w:right w:w="100" w:type="dxa"/>
            </w:tcMar>
            <w:shd w:fill="F7FAFC"/>
          </w:tcPr>
          <w:p>
            <w:r>
              <w:rPr>
                <w:sz w:val="17"/>
              </w:rPr>
              <w:t>$476.9M</w:t>
            </w:r>
          </w:p>
        </w:tc>
        <w:tc>
          <w:tcPr>
            <w:tcW w:type="dxa" w:w="1958"/>
            <w:tcMar>
              <w:top w:w="60" w:type="dxa"/>
              <w:bottom w:w="60" w:type="dxa"/>
              <w:left w:w="100" w:type="dxa"/>
              <w:right w:w="100" w:type="dxa"/>
            </w:tcMar>
            <w:shd w:fill="F7FAFC"/>
          </w:tcPr>
          <w:p>
            <w:r>
              <w:rPr>
                <w:sz w:val="17"/>
              </w:rPr>
              <w:t>Salvaguarda Joel Greenblatt</w:t>
            </w:r>
          </w:p>
        </w:tc>
        <w:tc>
          <w:tcPr>
            <w:tcW w:type="dxa" w:w="1958"/>
            <w:tcMar>
              <w:top w:w="60" w:type="dxa"/>
              <w:bottom w:w="60" w:type="dxa"/>
              <w:left w:w="100" w:type="dxa"/>
              <w:right w:w="100" w:type="dxa"/>
            </w:tcMar>
            <w:shd w:fill="F7FAFC"/>
          </w:tcPr>
          <w:p>
            <w:r>
              <w:rPr>
                <w:sz w:val="17"/>
              </w:rPr>
              <w:t>Si NWC &lt; 0, se acota al PP&amp;E Neto (nunca menor a las plantas físicas).</w:t>
            </w:r>
          </w:p>
        </w:tc>
      </w:tr>
      <w:tr>
        <w:tc>
          <w:tcPr>
            <w:tcW w:type="dxa" w:w="1958"/>
            <w:tcMar>
              <w:top w:w="60" w:type="dxa"/>
              <w:bottom w:w="60" w:type="dxa"/>
              <w:left w:w="100" w:type="dxa"/>
              <w:right w:w="100" w:type="dxa"/>
            </w:tcMar>
          </w:tcPr>
          <w:p>
            <w:r>
              <w:rPr>
                <w:b/>
                <w:sz w:val="17"/>
              </w:rPr>
              <w:t>(=) Capital Tangible Operativo Promedio</w:t>
            </w:r>
          </w:p>
        </w:tc>
        <w:tc>
          <w:tcPr>
            <w:tcW w:type="dxa" w:w="1958"/>
            <w:tcMar>
              <w:top w:w="60" w:type="dxa"/>
              <w:bottom w:w="60" w:type="dxa"/>
              <w:left w:w="100" w:type="dxa"/>
              <w:right w:w="100" w:type="dxa"/>
            </w:tcMar>
          </w:tcPr>
          <w:p>
            <w:r>
              <w:rPr>
                <w:b/>
                <w:sz w:val="17"/>
              </w:rPr>
              <w:t>$535.2M</w:t>
            </w:r>
          </w:p>
        </w:tc>
        <w:tc>
          <w:tcPr>
            <w:tcW w:type="dxa" w:w="1958"/>
            <w:tcMar>
              <w:top w:w="60" w:type="dxa"/>
              <w:bottom w:w="60" w:type="dxa"/>
              <w:left w:w="100" w:type="dxa"/>
              <w:right w:w="100" w:type="dxa"/>
            </w:tcMar>
          </w:tcPr>
          <w:p>
            <w:r>
              <w:rPr>
                <w:sz w:val="17"/>
              </w:rPr>
              <w:t>$501.9M</w:t>
            </w:r>
          </w:p>
        </w:tc>
        <w:tc>
          <w:tcPr>
            <w:tcW w:type="dxa" w:w="1958"/>
            <w:tcMar>
              <w:top w:w="60" w:type="dxa"/>
              <w:bottom w:w="60" w:type="dxa"/>
              <w:left w:w="100" w:type="dxa"/>
              <w:right w:w="100" w:type="dxa"/>
            </w:tcMar>
          </w:tcPr>
          <w:p>
            <w:r>
              <w:rPr>
                <w:sz w:val="17"/>
              </w:rPr>
              <w:t>Denominador (Matching Principle)</w:t>
            </w:r>
          </w:p>
        </w:tc>
        <w:tc>
          <w:tcPr>
            <w:tcW w:type="dxa" w:w="1958"/>
            <w:tcMar>
              <w:top w:w="60" w:type="dxa"/>
              <w:bottom w:w="60" w:type="dxa"/>
              <w:left w:w="100" w:type="dxa"/>
              <w:right w:w="100" w:type="dxa"/>
            </w:tcMar>
          </w:tcPr>
          <w:p>
            <w:r>
              <w:rPr>
                <w:sz w:val="17"/>
              </w:rPr>
              <w:t>Promedio (t + t-1)/2 para sincronizar capital con flujo anual de EBIT.</w:t>
            </w:r>
          </w:p>
        </w:tc>
      </w:tr>
      <w:tr>
        <w:tc>
          <w:tcPr>
            <w:tcW w:type="dxa" w:w="1958"/>
            <w:tcMar>
              <w:top w:w="60" w:type="dxa"/>
              <w:bottom w:w="60" w:type="dxa"/>
              <w:left w:w="100" w:type="dxa"/>
              <w:right w:w="100" w:type="dxa"/>
            </w:tcMar>
            <w:shd w:fill="F7FAFC"/>
            <w:shd w:fill="E2EFDA"/>
          </w:tcPr>
          <w:p>
            <w:r>
              <w:rPr>
                <w:b/>
                <w:sz w:val="17"/>
              </w:rPr>
              <w:t>(=) ROC Greenblatt Tangible (%)</w:t>
            </w:r>
          </w:p>
        </w:tc>
        <w:tc>
          <w:tcPr>
            <w:tcW w:type="dxa" w:w="1958"/>
            <w:tcMar>
              <w:top w:w="60" w:type="dxa"/>
              <w:bottom w:w="60" w:type="dxa"/>
              <w:left w:w="100" w:type="dxa"/>
              <w:right w:w="100" w:type="dxa"/>
            </w:tcMar>
            <w:shd w:fill="F7FAFC"/>
            <w:shd w:fill="E2EFDA"/>
          </w:tcPr>
          <w:p>
            <w:r>
              <w:rPr>
                <w:b/>
                <w:sz w:val="17"/>
              </w:rPr>
              <w:t>234.09%</w:t>
            </w:r>
          </w:p>
        </w:tc>
        <w:tc>
          <w:tcPr>
            <w:tcW w:type="dxa" w:w="1958"/>
            <w:tcMar>
              <w:top w:w="60" w:type="dxa"/>
              <w:bottom w:w="60" w:type="dxa"/>
              <w:left w:w="100" w:type="dxa"/>
              <w:right w:w="100" w:type="dxa"/>
            </w:tcMar>
            <w:shd w:fill="F7FAFC"/>
            <w:shd w:fill="E2EFDA"/>
          </w:tcPr>
          <w:p>
            <w:r>
              <w:rPr>
                <w:b/>
                <w:sz w:val="17"/>
              </w:rPr>
              <w:t>251.62%</w:t>
            </w:r>
          </w:p>
        </w:tc>
        <w:tc>
          <w:tcPr>
            <w:tcW w:type="dxa" w:w="1958"/>
            <w:tcMar>
              <w:top w:w="60" w:type="dxa"/>
              <w:bottom w:w="60" w:type="dxa"/>
              <w:left w:w="100" w:type="dxa"/>
              <w:right w:w="100" w:type="dxa"/>
            </w:tcMar>
            <w:shd w:fill="F7FAFC"/>
            <w:shd w:fill="E2EFDA"/>
          </w:tcPr>
          <w:p>
            <w:r>
              <w:rPr>
                <w:b/>
                <w:sz w:val="17"/>
              </w:rPr>
              <w:t>Ratio Final de Productividad</w:t>
            </w:r>
          </w:p>
        </w:tc>
        <w:tc>
          <w:tcPr>
            <w:tcW w:type="dxa" w:w="1958"/>
            <w:tcMar>
              <w:top w:w="60" w:type="dxa"/>
              <w:bottom w:w="60" w:type="dxa"/>
              <w:left w:w="100" w:type="dxa"/>
              <w:right w:w="100" w:type="dxa"/>
            </w:tcMar>
            <w:shd w:fill="F7FAFC"/>
            <w:shd w:fill="E2EFDA"/>
          </w:tcPr>
          <w:p>
            <w:r>
              <w:rPr>
                <w:b/>
                <w:sz w:val="17"/>
              </w:rPr>
              <w:t>EBIT / Capital Tangible Promedio.</w:t>
            </w:r>
          </w:p>
        </w:tc>
      </w:tr>
    </w:tbl>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Guía de Auditoría: Trazabilidad del ROC en los Balances SEC</w:t>
              <w:br/>
            </w:r>
          </w:p>
          <w:p>
            <w:pPr>
              <w:spacing w:before="40" w:after="40" w:line="276" w:lineRule="auto"/>
            </w:pPr>
            <w:r>
              <w:rPr>
                <w:rFonts w:ascii="Calibri" w:hAnsi="Calibri"/>
                <w:color w:val="2D3748"/>
                <w:sz w:val="19"/>
              </w:rPr>
              <w:t>• EBIT (Operating Income): Búsquelo en el Estado Consolidado de Operaciones (Form 10-K / 10-Q).</w:t>
            </w:r>
          </w:p>
          <w:p>
            <w:pPr>
              <w:spacing w:before="40" w:after="40" w:line="276" w:lineRule="auto"/>
            </w:pPr>
            <w:r>
              <w:rPr>
                <w:rFonts w:ascii="Calibri" w:hAnsi="Calibri"/>
                <w:color w:val="2D3748"/>
                <w:sz w:val="19"/>
              </w:rPr>
              <w:t>• Activos Operativos: Tome Total Current Assets del Balance y reste Cash &amp; Marketable Securities.</w:t>
            </w:r>
          </w:p>
          <w:p>
            <w:pPr>
              <w:spacing w:before="40" w:after="40" w:line="276" w:lineRule="auto"/>
            </w:pPr>
            <w:r>
              <w:rPr>
                <w:rFonts w:ascii="Calibri" w:hAnsi="Calibri"/>
                <w:color w:val="2D3748"/>
                <w:sz w:val="19"/>
              </w:rPr>
              <w:t>• Pasivos Operativos: Tome Total Current Liabilities del Balance y reste Commercial Paper y Deuda CP.</w:t>
            </w:r>
          </w:p>
          <w:p>
            <w:pPr>
              <w:spacing w:before="40" w:after="40" w:line="276" w:lineRule="auto"/>
            </w:pPr>
            <w:r>
              <w:rPr>
                <w:rFonts w:ascii="Calibri" w:hAnsi="Calibri"/>
                <w:color w:val="2D3748"/>
                <w:sz w:val="19"/>
              </w:rPr>
              <w:t>• PP&amp;E Neto: Búsquelo en Activos No Corrientes bajo Property, plant and equipment, net.</w:t>
            </w:r>
          </w:p>
          <w:p>
            <w:pPr>
              <w:spacing w:before="40" w:after="40" w:line="276" w:lineRule="auto"/>
            </w:pPr>
            <w:r>
              <w:rPr>
                <w:rFonts w:ascii="Calibri" w:hAnsi="Calibri"/>
                <w:color w:val="2D3748"/>
                <w:sz w:val="19"/>
              </w:rPr>
              <w:t>• Salvaguarda de Capital de Trabajo Negativo: Si NWC &lt; 0, Joel Greenblatt fija el capital tangible en el PP&amp;E neto para impedir denominadores distorsionados o bases de capital negativas.</w:t>
            </w:r>
          </w:p>
        </w:tc>
      </w:tr>
    </w:tbl>
    <w:p>
      <w:pPr>
        <w:spacing w:before="0" w:after="120"/>
      </w:pPr>
    </w:p>
    <w:p>
      <w:pPr>
        <w:pStyle w:val="Heading2"/>
      </w:pPr>
      <w:r>
        <w:t>11.3. Desglose y Explicación del ROIC: Tradicional vs. Ajustado por Intangibles (Damodaran)</w:t>
      </w:r>
    </w:p>
    <w:p>
      <w:r>
        <w:rPr>
          <w:sz w:val="19"/>
        </w:rPr>
        <w:t>El ROIC Tradicional contable (90.86%) sobrestima el retorno al mandar el I+D a gasto inmediato. La metodología Damodaran capitaliza la innovación a 3 años, reconociendo $954.6M de intangibles fuera de balance. El ROIC Ajustado resultante de 48.94% refleja el verdadero retorno económico sobre el capital total invertido ($2,040.5M).</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440"/>
        <w:gridCol w:w="1440"/>
        <w:gridCol w:w="1440"/>
        <w:gridCol w:w="1440"/>
        <w:gridCol w:w="1440"/>
        <w:gridCol w:w="1440"/>
        <w:gridCol w:w="1152"/>
      </w:tblGrid>
      <w:tr>
        <w:tc>
          <w:tcPr>
            <w:tcW w:type="dxa" w:w="1399"/>
            <w:shd w:fill="1B365D"/>
            <w:tcMar>
              <w:top w:w="80" w:type="dxa"/>
              <w:bottom w:w="80" w:type="dxa"/>
              <w:left w:w="100" w:type="dxa"/>
              <w:right w:w="100" w:type="dxa"/>
            </w:tcMar>
          </w:tcPr>
          <w:p>
            <w:r>
              <w:rPr>
                <w:b/>
                <w:color w:val="FFFFFF"/>
                <w:sz w:val="17"/>
              </w:rPr>
              <w:t>Período Contable</w:t>
            </w:r>
          </w:p>
        </w:tc>
        <w:tc>
          <w:tcPr>
            <w:tcW w:type="dxa" w:w="1399"/>
            <w:shd w:fill="1B365D"/>
            <w:tcMar>
              <w:top w:w="80" w:type="dxa"/>
              <w:bottom w:w="80" w:type="dxa"/>
              <w:left w:w="100" w:type="dxa"/>
              <w:right w:w="100" w:type="dxa"/>
            </w:tcMar>
          </w:tcPr>
          <w:p>
            <w:r>
              <w:rPr>
                <w:b/>
                <w:color w:val="FFFFFF"/>
                <w:sz w:val="17"/>
              </w:rPr>
              <w:t>ROC Greenblatt</w:t>
            </w:r>
          </w:p>
        </w:tc>
        <w:tc>
          <w:tcPr>
            <w:tcW w:type="dxa" w:w="1399"/>
            <w:shd w:fill="1B365D"/>
            <w:tcMar>
              <w:top w:w="80" w:type="dxa"/>
              <w:bottom w:w="80" w:type="dxa"/>
              <w:left w:w="100" w:type="dxa"/>
              <w:right w:w="100" w:type="dxa"/>
            </w:tcMar>
          </w:tcPr>
          <w:p>
            <w:r>
              <w:rPr>
                <w:b/>
                <w:color w:val="FFFFFF"/>
                <w:sz w:val="17"/>
              </w:rPr>
              <w:t>ROIC Tradicional</w:t>
            </w:r>
          </w:p>
        </w:tc>
        <w:tc>
          <w:tcPr>
            <w:tcW w:type="dxa" w:w="1399"/>
            <w:shd w:fill="1B365D"/>
            <w:tcMar>
              <w:top w:w="80" w:type="dxa"/>
              <w:bottom w:w="80" w:type="dxa"/>
              <w:left w:w="100" w:type="dxa"/>
              <w:right w:w="100" w:type="dxa"/>
            </w:tcMar>
          </w:tcPr>
          <w:p>
            <w:r>
              <w:rPr>
                <w:b/>
                <w:color w:val="FFFFFF"/>
                <w:sz w:val="17"/>
              </w:rPr>
              <w:t>ROIC Ajustado</w:t>
            </w:r>
          </w:p>
        </w:tc>
        <w:tc>
          <w:tcPr>
            <w:tcW w:type="dxa" w:w="1399"/>
            <w:shd w:fill="1B365D"/>
            <w:tcMar>
              <w:top w:w="80" w:type="dxa"/>
              <w:bottom w:w="80" w:type="dxa"/>
              <w:left w:w="100" w:type="dxa"/>
              <w:right w:w="100" w:type="dxa"/>
            </w:tcMar>
          </w:tcPr>
          <w:p>
            <w:r>
              <w:rPr>
                <w:b/>
                <w:color w:val="FFFFFF"/>
                <w:sz w:val="17"/>
              </w:rPr>
              <w:t>Stock Intangibles ($M)</w:t>
            </w:r>
          </w:p>
        </w:tc>
        <w:tc>
          <w:tcPr>
            <w:tcW w:type="dxa" w:w="1399"/>
            <w:shd w:fill="1B365D"/>
            <w:tcMar>
              <w:top w:w="80" w:type="dxa"/>
              <w:bottom w:w="80" w:type="dxa"/>
              <w:left w:w="100" w:type="dxa"/>
              <w:right w:w="100" w:type="dxa"/>
            </w:tcMar>
          </w:tcPr>
          <w:p>
            <w:r>
              <w:rPr>
                <w:b/>
                <w:color w:val="FFFFFF"/>
                <w:sz w:val="17"/>
              </w:rPr>
              <w:t>Capital Invertido ($M)</w:t>
            </w:r>
          </w:p>
        </w:tc>
        <w:tc>
          <w:tcPr>
            <w:tcW w:type="dxa" w:w="1399"/>
            <w:shd w:fill="1B365D"/>
            <w:tcMar>
              <w:top w:w="80" w:type="dxa"/>
              <w:bottom w:w="80" w:type="dxa"/>
              <w:left w:w="100" w:type="dxa"/>
              <w:right w:w="100" w:type="dxa"/>
            </w:tcMar>
          </w:tcPr>
          <w:p>
            <w:r>
              <w:rPr>
                <w:b/>
                <w:color w:val="FFFFFF"/>
                <w:sz w:val="17"/>
              </w:rPr>
              <w:t>Spread vs WACC</w:t>
            </w:r>
          </w:p>
        </w:tc>
      </w:tr>
      <w:tr>
        <w:tc>
          <w:tcPr>
            <w:tcW w:type="dxa" w:w="1399"/>
            <w:tcMar>
              <w:top w:w="60" w:type="dxa"/>
              <w:bottom w:w="60" w:type="dxa"/>
              <w:left w:w="100" w:type="dxa"/>
              <w:right w:w="100" w:type="dxa"/>
            </w:tcMar>
          </w:tcPr>
          <w:p>
            <w:r>
              <w:rPr>
                <w:sz w:val="17"/>
              </w:rPr>
              <w:t>FY2022</w:t>
            </w:r>
          </w:p>
        </w:tc>
        <w:tc>
          <w:tcPr>
            <w:tcW w:type="dxa" w:w="1399"/>
            <w:tcMar>
              <w:top w:w="60" w:type="dxa"/>
              <w:bottom w:w="60" w:type="dxa"/>
              <w:left w:w="100" w:type="dxa"/>
              <w:right w:w="100" w:type="dxa"/>
            </w:tcMar>
          </w:tcPr>
          <w:p>
            <w:r>
              <w:rPr>
                <w:b/>
                <w:sz w:val="17"/>
              </w:rPr>
              <w:t>127.09%</w:t>
            </w:r>
          </w:p>
        </w:tc>
        <w:tc>
          <w:tcPr>
            <w:tcW w:type="dxa" w:w="1399"/>
            <w:tcMar>
              <w:top w:w="60" w:type="dxa"/>
              <w:bottom w:w="60" w:type="dxa"/>
              <w:left w:w="100" w:type="dxa"/>
              <w:right w:w="100" w:type="dxa"/>
            </w:tcMar>
          </w:tcPr>
          <w:p>
            <w:r>
              <w:rPr>
                <w:b/>
                <w:sz w:val="17"/>
              </w:rPr>
              <w:t>57.30%</w:t>
            </w:r>
          </w:p>
        </w:tc>
        <w:tc>
          <w:tcPr>
            <w:tcW w:type="dxa" w:w="1399"/>
            <w:tcMar>
              <w:top w:w="60" w:type="dxa"/>
              <w:bottom w:w="60" w:type="dxa"/>
              <w:left w:w="100" w:type="dxa"/>
              <w:right w:w="100" w:type="dxa"/>
            </w:tcMar>
          </w:tcPr>
          <w:p>
            <w:r>
              <w:rPr>
                <w:b/>
                <w:sz w:val="17"/>
              </w:rPr>
              <w:t>40.52%</w:t>
            </w:r>
          </w:p>
        </w:tc>
        <w:tc>
          <w:tcPr>
            <w:tcW w:type="dxa" w:w="1399"/>
            <w:tcMar>
              <w:top w:w="60" w:type="dxa"/>
              <w:bottom w:w="60" w:type="dxa"/>
              <w:left w:w="100" w:type="dxa"/>
              <w:right w:w="100" w:type="dxa"/>
            </w:tcMar>
          </w:tcPr>
          <w:p>
            <w:r>
              <w:rPr>
                <w:sz w:val="17"/>
              </w:rPr>
              <w:t>$504.9M</w:t>
            </w:r>
          </w:p>
        </w:tc>
        <w:tc>
          <w:tcPr>
            <w:tcW w:type="dxa" w:w="1399"/>
            <w:tcMar>
              <w:top w:w="60" w:type="dxa"/>
              <w:bottom w:w="60" w:type="dxa"/>
              <w:left w:w="100" w:type="dxa"/>
              <w:right w:w="100" w:type="dxa"/>
            </w:tcMar>
          </w:tcPr>
          <w:p>
            <w:r>
              <w:rPr>
                <w:sz w:val="17"/>
              </w:rPr>
              <w:t>$1,246.2M</w:t>
            </w:r>
          </w:p>
        </w:tc>
        <w:tc>
          <w:tcPr>
            <w:tcW w:type="dxa" w:w="1399"/>
            <w:tcMar>
              <w:top w:w="60" w:type="dxa"/>
              <w:bottom w:w="60" w:type="dxa"/>
              <w:left w:w="100" w:type="dxa"/>
              <w:right w:w="100" w:type="dxa"/>
            </w:tcMar>
          </w:tcPr>
          <w:p>
            <w:r>
              <w:rPr>
                <w:b/>
                <w:sz w:val="17"/>
              </w:rPr>
              <w:t>+30.00 p.p.</w:t>
            </w:r>
          </w:p>
        </w:tc>
      </w:tr>
      <w:tr>
        <w:tc>
          <w:tcPr>
            <w:tcW w:type="dxa" w:w="1399"/>
            <w:tcMar>
              <w:top w:w="60" w:type="dxa"/>
              <w:bottom w:w="60" w:type="dxa"/>
              <w:left w:w="100" w:type="dxa"/>
              <w:right w:w="100" w:type="dxa"/>
            </w:tcMar>
            <w:shd w:fill="F7FAFC"/>
          </w:tcPr>
          <w:p>
            <w:r>
              <w:rPr>
                <w:sz w:val="17"/>
              </w:rPr>
              <w:t>FY2023</w:t>
            </w:r>
          </w:p>
        </w:tc>
        <w:tc>
          <w:tcPr>
            <w:tcW w:type="dxa" w:w="1399"/>
            <w:tcMar>
              <w:top w:w="60" w:type="dxa"/>
              <w:bottom w:w="60" w:type="dxa"/>
              <w:left w:w="100" w:type="dxa"/>
              <w:right w:w="100" w:type="dxa"/>
            </w:tcMar>
            <w:shd w:fill="F7FAFC"/>
          </w:tcPr>
          <w:p>
            <w:r>
              <w:rPr>
                <w:b/>
                <w:sz w:val="17"/>
              </w:rPr>
              <w:t>101.43%</w:t>
            </w:r>
          </w:p>
        </w:tc>
        <w:tc>
          <w:tcPr>
            <w:tcW w:type="dxa" w:w="1399"/>
            <w:tcMar>
              <w:top w:w="60" w:type="dxa"/>
              <w:bottom w:w="60" w:type="dxa"/>
              <w:left w:w="100" w:type="dxa"/>
              <w:right w:w="100" w:type="dxa"/>
            </w:tcMar>
            <w:shd w:fill="F7FAFC"/>
          </w:tcPr>
          <w:p>
            <w:r>
              <w:rPr>
                <w:b/>
                <w:sz w:val="17"/>
              </w:rPr>
              <w:t>50.95%</w:t>
            </w:r>
          </w:p>
        </w:tc>
        <w:tc>
          <w:tcPr>
            <w:tcW w:type="dxa" w:w="1399"/>
            <w:tcMar>
              <w:top w:w="60" w:type="dxa"/>
              <w:bottom w:w="60" w:type="dxa"/>
              <w:left w:w="100" w:type="dxa"/>
              <w:right w:w="100" w:type="dxa"/>
            </w:tcMar>
            <w:shd w:fill="F7FAFC"/>
          </w:tcPr>
          <w:p>
            <w:r>
              <w:rPr>
                <w:b/>
                <w:sz w:val="17"/>
              </w:rPr>
              <w:t>36.93%</w:t>
            </w:r>
          </w:p>
        </w:tc>
        <w:tc>
          <w:tcPr>
            <w:tcW w:type="dxa" w:w="1399"/>
            <w:tcMar>
              <w:top w:w="60" w:type="dxa"/>
              <w:bottom w:w="60" w:type="dxa"/>
              <w:left w:w="100" w:type="dxa"/>
              <w:right w:w="100" w:type="dxa"/>
            </w:tcMar>
            <w:shd w:fill="F7FAFC"/>
          </w:tcPr>
          <w:p>
            <w:r>
              <w:rPr>
                <w:sz w:val="17"/>
              </w:rPr>
              <w:t>$578.6M</w:t>
            </w:r>
          </w:p>
        </w:tc>
        <w:tc>
          <w:tcPr>
            <w:tcW w:type="dxa" w:w="1399"/>
            <w:tcMar>
              <w:top w:w="60" w:type="dxa"/>
              <w:bottom w:w="60" w:type="dxa"/>
              <w:left w:w="100" w:type="dxa"/>
              <w:right w:w="100" w:type="dxa"/>
            </w:tcMar>
            <w:shd w:fill="F7FAFC"/>
          </w:tcPr>
          <w:p>
            <w:r>
              <w:rPr>
                <w:sz w:val="17"/>
              </w:rPr>
              <w:t>$1,553.8M</w:t>
            </w:r>
          </w:p>
        </w:tc>
        <w:tc>
          <w:tcPr>
            <w:tcW w:type="dxa" w:w="1399"/>
            <w:tcMar>
              <w:top w:w="60" w:type="dxa"/>
              <w:bottom w:w="60" w:type="dxa"/>
              <w:left w:w="100" w:type="dxa"/>
              <w:right w:w="100" w:type="dxa"/>
            </w:tcMar>
            <w:shd w:fill="F7FAFC"/>
          </w:tcPr>
          <w:p>
            <w:r>
              <w:rPr>
                <w:b/>
                <w:sz w:val="17"/>
              </w:rPr>
              <w:t>+26.42 p.p.</w:t>
            </w:r>
          </w:p>
        </w:tc>
      </w:tr>
      <w:tr>
        <w:tc>
          <w:tcPr>
            <w:tcW w:type="dxa" w:w="1399"/>
            <w:tcMar>
              <w:top w:w="60" w:type="dxa"/>
              <w:bottom w:w="60" w:type="dxa"/>
              <w:left w:w="100" w:type="dxa"/>
              <w:right w:w="100" w:type="dxa"/>
            </w:tcMar>
          </w:tcPr>
          <w:p>
            <w:r>
              <w:rPr>
                <w:sz w:val="17"/>
              </w:rPr>
              <w:t>FY2024</w:t>
            </w:r>
          </w:p>
        </w:tc>
        <w:tc>
          <w:tcPr>
            <w:tcW w:type="dxa" w:w="1399"/>
            <w:tcMar>
              <w:top w:w="60" w:type="dxa"/>
              <w:bottom w:w="60" w:type="dxa"/>
              <w:left w:w="100" w:type="dxa"/>
              <w:right w:w="100" w:type="dxa"/>
            </w:tcMar>
          </w:tcPr>
          <w:p>
            <w:r>
              <w:rPr>
                <w:b/>
                <w:sz w:val="17"/>
              </w:rPr>
              <w:t>151.89%</w:t>
            </w:r>
          </w:p>
        </w:tc>
        <w:tc>
          <w:tcPr>
            <w:tcW w:type="dxa" w:w="1399"/>
            <w:tcMar>
              <w:top w:w="60" w:type="dxa"/>
              <w:bottom w:w="60" w:type="dxa"/>
              <w:left w:w="100" w:type="dxa"/>
              <w:right w:w="100" w:type="dxa"/>
            </w:tcMar>
          </w:tcPr>
          <w:p>
            <w:r>
              <w:rPr>
                <w:b/>
                <w:sz w:val="17"/>
              </w:rPr>
              <w:t>73.62%</w:t>
            </w:r>
          </w:p>
        </w:tc>
        <w:tc>
          <w:tcPr>
            <w:tcW w:type="dxa" w:w="1399"/>
            <w:tcMar>
              <w:top w:w="60" w:type="dxa"/>
              <w:bottom w:w="60" w:type="dxa"/>
              <w:left w:w="100" w:type="dxa"/>
              <w:right w:w="100" w:type="dxa"/>
            </w:tcMar>
          </w:tcPr>
          <w:p>
            <w:r>
              <w:rPr>
                <w:b/>
                <w:sz w:val="17"/>
              </w:rPr>
              <w:t>50.67%</w:t>
            </w:r>
          </w:p>
        </w:tc>
        <w:tc>
          <w:tcPr>
            <w:tcW w:type="dxa" w:w="1399"/>
            <w:tcMar>
              <w:top w:w="60" w:type="dxa"/>
              <w:bottom w:w="60" w:type="dxa"/>
              <w:left w:w="100" w:type="dxa"/>
              <w:right w:w="100" w:type="dxa"/>
            </w:tcMar>
          </w:tcPr>
          <w:p>
            <w:r>
              <w:rPr>
                <w:sz w:val="17"/>
              </w:rPr>
              <w:t>$699.3M</w:t>
            </w:r>
          </w:p>
        </w:tc>
        <w:tc>
          <w:tcPr>
            <w:tcW w:type="dxa" w:w="1399"/>
            <w:tcMar>
              <w:top w:w="60" w:type="dxa"/>
              <w:bottom w:w="60" w:type="dxa"/>
              <w:left w:w="100" w:type="dxa"/>
              <w:right w:w="100" w:type="dxa"/>
            </w:tcMar>
          </w:tcPr>
          <w:p>
            <w:r>
              <w:rPr>
                <w:sz w:val="17"/>
              </w:rPr>
              <w:t>$1,634.3M</w:t>
            </w:r>
          </w:p>
        </w:tc>
        <w:tc>
          <w:tcPr>
            <w:tcW w:type="dxa" w:w="1399"/>
            <w:tcMar>
              <w:top w:w="60" w:type="dxa"/>
              <w:bottom w:w="60" w:type="dxa"/>
              <w:left w:w="100" w:type="dxa"/>
              <w:right w:w="100" w:type="dxa"/>
            </w:tcMar>
          </w:tcPr>
          <w:p>
            <w:r>
              <w:rPr>
                <w:b/>
                <w:sz w:val="17"/>
              </w:rPr>
              <w:t>+40.15 p.p.</w:t>
            </w:r>
          </w:p>
        </w:tc>
      </w:tr>
      <w:tr>
        <w:tc>
          <w:tcPr>
            <w:tcW w:type="dxa" w:w="1399"/>
            <w:tcMar>
              <w:top w:w="60" w:type="dxa"/>
              <w:bottom w:w="60" w:type="dxa"/>
              <w:left w:w="100" w:type="dxa"/>
              <w:right w:w="100" w:type="dxa"/>
            </w:tcMar>
            <w:shd w:fill="F7FAFC"/>
          </w:tcPr>
          <w:p>
            <w:r>
              <w:rPr>
                <w:sz w:val="17"/>
              </w:rPr>
              <w:t>FY2025</w:t>
            </w:r>
          </w:p>
        </w:tc>
        <w:tc>
          <w:tcPr>
            <w:tcW w:type="dxa" w:w="1399"/>
            <w:tcMar>
              <w:top w:w="60" w:type="dxa"/>
              <w:bottom w:w="60" w:type="dxa"/>
              <w:left w:w="100" w:type="dxa"/>
              <w:right w:w="100" w:type="dxa"/>
            </w:tcMar>
            <w:shd w:fill="F7FAFC"/>
          </w:tcPr>
          <w:p>
            <w:r>
              <w:rPr>
                <w:b/>
                <w:sz w:val="17"/>
              </w:rPr>
              <w:t>224.48%</w:t>
            </w:r>
          </w:p>
        </w:tc>
        <w:tc>
          <w:tcPr>
            <w:tcW w:type="dxa" w:w="1399"/>
            <w:tcMar>
              <w:top w:w="60" w:type="dxa"/>
              <w:bottom w:w="60" w:type="dxa"/>
              <w:left w:w="100" w:type="dxa"/>
              <w:right w:w="100" w:type="dxa"/>
            </w:tcMar>
            <w:shd w:fill="F7FAFC"/>
          </w:tcPr>
          <w:p>
            <w:r>
              <w:rPr>
                <w:b/>
                <w:sz w:val="17"/>
              </w:rPr>
              <w:t>102.10%</w:t>
            </w:r>
          </w:p>
        </w:tc>
        <w:tc>
          <w:tcPr>
            <w:tcW w:type="dxa" w:w="1399"/>
            <w:tcMar>
              <w:top w:w="60" w:type="dxa"/>
              <w:bottom w:w="60" w:type="dxa"/>
              <w:left w:w="100" w:type="dxa"/>
              <w:right w:w="100" w:type="dxa"/>
            </w:tcMar>
            <w:shd w:fill="F7FAFC"/>
          </w:tcPr>
          <w:p>
            <w:r>
              <w:rPr>
                <w:b/>
                <w:sz w:val="17"/>
              </w:rPr>
              <w:t>61.79%</w:t>
            </w:r>
          </w:p>
        </w:tc>
        <w:tc>
          <w:tcPr>
            <w:tcW w:type="dxa" w:w="1399"/>
            <w:tcMar>
              <w:top w:w="60" w:type="dxa"/>
              <w:bottom w:w="60" w:type="dxa"/>
              <w:left w:w="100" w:type="dxa"/>
              <w:right w:w="100" w:type="dxa"/>
            </w:tcMar>
            <w:shd w:fill="F7FAFC"/>
          </w:tcPr>
          <w:p>
            <w:r>
              <w:rPr>
                <w:sz w:val="17"/>
              </w:rPr>
              <w:t>$833.0M</w:t>
            </w:r>
          </w:p>
        </w:tc>
        <w:tc>
          <w:tcPr>
            <w:tcW w:type="dxa" w:w="1399"/>
            <w:tcMar>
              <w:top w:w="60" w:type="dxa"/>
              <w:bottom w:w="60" w:type="dxa"/>
              <w:left w:w="100" w:type="dxa"/>
              <w:right w:w="100" w:type="dxa"/>
            </w:tcMar>
            <w:shd w:fill="F7FAFC"/>
          </w:tcPr>
          <w:p>
            <w:r>
              <w:rPr>
                <w:sz w:val="17"/>
              </w:rPr>
              <w:t>$1,678.5M</w:t>
            </w:r>
          </w:p>
        </w:tc>
        <w:tc>
          <w:tcPr>
            <w:tcW w:type="dxa" w:w="1399"/>
            <w:tcMar>
              <w:top w:w="60" w:type="dxa"/>
              <w:bottom w:w="60" w:type="dxa"/>
              <w:left w:w="100" w:type="dxa"/>
              <w:right w:w="100" w:type="dxa"/>
            </w:tcMar>
            <w:shd w:fill="F7FAFC"/>
          </w:tcPr>
          <w:p>
            <w:r>
              <w:rPr>
                <w:b/>
                <w:sz w:val="17"/>
              </w:rPr>
              <w:t>+51.27 p.p.</w:t>
            </w:r>
          </w:p>
        </w:tc>
      </w:tr>
      <w:tr>
        <w:tc>
          <w:tcPr>
            <w:tcW w:type="dxa" w:w="1399"/>
            <w:tcMar>
              <w:top w:w="60" w:type="dxa"/>
              <w:bottom w:w="60" w:type="dxa"/>
              <w:left w:w="100" w:type="dxa"/>
              <w:right w:w="100" w:type="dxa"/>
            </w:tcMar>
          </w:tcPr>
          <w:p>
            <w:r>
              <w:rPr>
                <w:sz w:val="17"/>
              </w:rPr>
              <w:t>FY2026</w:t>
            </w:r>
          </w:p>
        </w:tc>
        <w:tc>
          <w:tcPr>
            <w:tcW w:type="dxa" w:w="1399"/>
            <w:tcMar>
              <w:top w:w="60" w:type="dxa"/>
              <w:bottom w:w="60" w:type="dxa"/>
              <w:left w:w="100" w:type="dxa"/>
              <w:right w:w="100" w:type="dxa"/>
            </w:tcMar>
          </w:tcPr>
          <w:p>
            <w:r>
              <w:rPr>
                <w:b/>
                <w:sz w:val="17"/>
              </w:rPr>
              <w:t>251.62%</w:t>
            </w:r>
          </w:p>
        </w:tc>
        <w:tc>
          <w:tcPr>
            <w:tcW w:type="dxa" w:w="1399"/>
            <w:tcMar>
              <w:top w:w="60" w:type="dxa"/>
              <w:bottom w:w="60" w:type="dxa"/>
              <w:left w:w="100" w:type="dxa"/>
              <w:right w:w="100" w:type="dxa"/>
            </w:tcMar>
          </w:tcPr>
          <w:p>
            <w:r>
              <w:rPr>
                <w:b/>
                <w:sz w:val="17"/>
              </w:rPr>
              <w:t>105.71%</w:t>
            </w:r>
          </w:p>
        </w:tc>
        <w:tc>
          <w:tcPr>
            <w:tcW w:type="dxa" w:w="1399"/>
            <w:tcMar>
              <w:top w:w="60" w:type="dxa"/>
              <w:bottom w:w="60" w:type="dxa"/>
              <w:left w:w="100" w:type="dxa"/>
              <w:right w:w="100" w:type="dxa"/>
            </w:tcMar>
          </w:tcPr>
          <w:p>
            <w:r>
              <w:rPr>
                <w:b/>
                <w:sz w:val="17"/>
              </w:rPr>
              <w:t>59.33%</w:t>
            </w:r>
          </w:p>
        </w:tc>
        <w:tc>
          <w:tcPr>
            <w:tcW w:type="dxa" w:w="1399"/>
            <w:tcMar>
              <w:top w:w="60" w:type="dxa"/>
              <w:bottom w:w="60" w:type="dxa"/>
              <w:left w:w="100" w:type="dxa"/>
              <w:right w:w="100" w:type="dxa"/>
            </w:tcMar>
          </w:tcPr>
          <w:p>
            <w:r>
              <w:rPr>
                <w:sz w:val="17"/>
              </w:rPr>
              <w:t>$947.5M</w:t>
            </w:r>
          </w:p>
        </w:tc>
        <w:tc>
          <w:tcPr>
            <w:tcW w:type="dxa" w:w="1399"/>
            <w:tcMar>
              <w:top w:w="60" w:type="dxa"/>
              <w:bottom w:w="60" w:type="dxa"/>
              <w:left w:w="100" w:type="dxa"/>
              <w:right w:w="100" w:type="dxa"/>
            </w:tcMar>
          </w:tcPr>
          <w:p>
            <w:r>
              <w:rPr>
                <w:sz w:val="17"/>
              </w:rPr>
              <w:t>$1,834.0M</w:t>
            </w:r>
          </w:p>
        </w:tc>
        <w:tc>
          <w:tcPr>
            <w:tcW w:type="dxa" w:w="1399"/>
            <w:tcMar>
              <w:top w:w="60" w:type="dxa"/>
              <w:bottom w:w="60" w:type="dxa"/>
              <w:left w:w="100" w:type="dxa"/>
              <w:right w:w="100" w:type="dxa"/>
            </w:tcMar>
          </w:tcPr>
          <w:p>
            <w:r>
              <w:rPr>
                <w:b/>
                <w:sz w:val="17"/>
              </w:rPr>
              <w:t>+48.81 p.p.</w:t>
            </w:r>
          </w:p>
        </w:tc>
      </w:tr>
      <w:tr>
        <w:tc>
          <w:tcPr>
            <w:tcW w:type="dxa" w:w="1399"/>
            <w:tcMar>
              <w:top w:w="60" w:type="dxa"/>
              <w:bottom w:w="60" w:type="dxa"/>
              <w:left w:w="100" w:type="dxa"/>
              <w:right w:w="100" w:type="dxa"/>
            </w:tcMar>
            <w:shd w:fill="F7FAFC"/>
            <w:shd w:fill="E2EFDA"/>
          </w:tcPr>
          <w:p>
            <w:r>
              <w:rPr>
                <w:sz w:val="17"/>
              </w:rPr>
              <w:t>LTM</w:t>
            </w:r>
          </w:p>
        </w:tc>
        <w:tc>
          <w:tcPr>
            <w:tcW w:type="dxa" w:w="1399"/>
            <w:tcMar>
              <w:top w:w="60" w:type="dxa"/>
              <w:bottom w:w="60" w:type="dxa"/>
              <w:left w:w="100" w:type="dxa"/>
              <w:right w:w="100" w:type="dxa"/>
            </w:tcMar>
            <w:shd w:fill="F7FAFC"/>
            <w:shd w:fill="E2EFDA"/>
          </w:tcPr>
          <w:p>
            <w:r>
              <w:rPr>
                <w:b/>
                <w:sz w:val="17"/>
              </w:rPr>
              <w:t>234.09%</w:t>
            </w:r>
          </w:p>
        </w:tc>
        <w:tc>
          <w:tcPr>
            <w:tcW w:type="dxa" w:w="1399"/>
            <w:tcMar>
              <w:top w:w="60" w:type="dxa"/>
              <w:bottom w:w="60" w:type="dxa"/>
              <w:left w:w="100" w:type="dxa"/>
              <w:right w:w="100" w:type="dxa"/>
            </w:tcMar>
            <w:shd w:fill="F7FAFC"/>
            <w:shd w:fill="E2EFDA"/>
          </w:tcPr>
          <w:p>
            <w:r>
              <w:rPr>
                <w:b/>
                <w:sz w:val="17"/>
              </w:rPr>
              <w:t>90.86%</w:t>
            </w:r>
          </w:p>
        </w:tc>
        <w:tc>
          <w:tcPr>
            <w:tcW w:type="dxa" w:w="1399"/>
            <w:tcMar>
              <w:top w:w="60" w:type="dxa"/>
              <w:bottom w:w="60" w:type="dxa"/>
              <w:left w:w="100" w:type="dxa"/>
              <w:right w:w="100" w:type="dxa"/>
            </w:tcMar>
            <w:shd w:fill="F7FAFC"/>
            <w:shd w:fill="E2EFDA"/>
          </w:tcPr>
          <w:p>
            <w:r>
              <w:rPr>
                <w:b/>
                <w:sz w:val="17"/>
              </w:rPr>
              <w:t>48.94%</w:t>
            </w:r>
          </w:p>
        </w:tc>
        <w:tc>
          <w:tcPr>
            <w:tcW w:type="dxa" w:w="1399"/>
            <w:tcMar>
              <w:top w:w="60" w:type="dxa"/>
              <w:bottom w:w="60" w:type="dxa"/>
              <w:left w:w="100" w:type="dxa"/>
              <w:right w:w="100" w:type="dxa"/>
            </w:tcMar>
            <w:shd w:fill="F7FAFC"/>
            <w:shd w:fill="E2EFDA"/>
          </w:tcPr>
          <w:p>
            <w:r>
              <w:rPr>
                <w:sz w:val="17"/>
              </w:rPr>
              <w:t>$954.6M</w:t>
            </w:r>
          </w:p>
        </w:tc>
        <w:tc>
          <w:tcPr>
            <w:tcW w:type="dxa" w:w="1399"/>
            <w:tcMar>
              <w:top w:w="60" w:type="dxa"/>
              <w:bottom w:w="60" w:type="dxa"/>
              <w:left w:w="100" w:type="dxa"/>
              <w:right w:w="100" w:type="dxa"/>
            </w:tcMar>
            <w:shd w:fill="F7FAFC"/>
            <w:shd w:fill="E2EFDA"/>
          </w:tcPr>
          <w:p>
            <w:r>
              <w:rPr>
                <w:sz w:val="17"/>
              </w:rPr>
              <w:t>$2,040.5M</w:t>
            </w:r>
          </w:p>
        </w:tc>
        <w:tc>
          <w:tcPr>
            <w:tcW w:type="dxa" w:w="1399"/>
            <w:tcMar>
              <w:top w:w="60" w:type="dxa"/>
              <w:bottom w:w="60" w:type="dxa"/>
              <w:left w:w="100" w:type="dxa"/>
              <w:right w:w="100" w:type="dxa"/>
            </w:tcMar>
            <w:shd w:fill="F7FAFC"/>
            <w:shd w:fill="E2EFDA"/>
          </w:tcPr>
          <w:p>
            <w:r>
              <w:rPr>
                <w:b/>
                <w:sz w:val="17"/>
              </w:rPr>
              <w:t>+38.42 p.p.</w:t>
            </w:r>
          </w:p>
        </w:tc>
      </w:tr>
    </w:tbl>
    <w:p>
      <w:pPr>
        <w:spacing w:before="160" w:after="160"/>
      </w:pPr>
      <w:r>
        <w:rPr>
          <w:i/>
          <w:sz w:val="18"/>
        </w:rPr>
        <w:t>Matriz de Sensibilidad de Vida Útil: N-1 (2a) = 49.41% | N Base (3a) = 48.94% | N+1 (4a) = 48.55%.</w:t>
      </w:r>
    </w:p>
    <w:p>
      <w:pPr>
        <w:pStyle w:val="Heading2"/>
      </w:pPr>
      <w:r>
        <w:t>11.4. Creación de Valor Económico (EVA) y Durabilidad del Foso Defensivo</w:t>
      </w:r>
    </w:p>
    <w:p>
      <w:r>
        <w:rPr>
          <w:sz w:val="19"/>
        </w:rPr>
        <w:t>Spread Económico = ROIC Ajustado (48.94%) − WACC (10.52%) = +38.42 p.p.</w:t>
        <w:br/>
        <w:t>Dictamen: 🏰 WIDE MOAT / COMPOUNDING MACHINE. La compañía supera holgadamente su costo de capital, generando retornos netos excedentes sobre cada dólar invertido.</w:t>
      </w:r>
    </w:p>
    <w:p>
      <w:pPr>
        <w:pStyle w:val="Heading2"/>
      </w:pPr>
      <w:r>
        <w:t>11.5. Cuadro de Mando Consolidado de Ratios de Capital, Retornos y Valor</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880"/>
        <w:gridCol w:w="1296"/>
        <w:gridCol w:w="1584"/>
        <w:gridCol w:w="2016"/>
      </w:tblGrid>
      <w:tr>
        <w:tc>
          <w:tcPr>
            <w:tcW w:type="dxa" w:w="1958"/>
            <w:shd w:fill="1B365D"/>
            <w:tcMar>
              <w:top w:w="80" w:type="dxa"/>
              <w:bottom w:w="80" w:type="dxa"/>
              <w:left w:w="100" w:type="dxa"/>
              <w:right w:w="100" w:type="dxa"/>
            </w:tcMar>
          </w:tcPr>
          <w:p>
            <w:r>
              <w:rPr>
                <w:b/>
                <w:color w:val="FFFFFF"/>
                <w:sz w:val="17"/>
              </w:rPr>
              <w:t>Categoría Analítica</w:t>
            </w:r>
          </w:p>
        </w:tc>
        <w:tc>
          <w:tcPr>
            <w:tcW w:type="dxa" w:w="1958"/>
            <w:shd w:fill="1B365D"/>
            <w:tcMar>
              <w:top w:w="80" w:type="dxa"/>
              <w:bottom w:w="80" w:type="dxa"/>
              <w:left w:w="100" w:type="dxa"/>
              <w:right w:w="100" w:type="dxa"/>
            </w:tcMar>
          </w:tcPr>
          <w:p>
            <w:r>
              <w:rPr>
                <w:b/>
                <w:color w:val="FFFFFF"/>
                <w:sz w:val="17"/>
              </w:rPr>
              <w:t>Métrica / Ratio Institucional</w:t>
            </w:r>
          </w:p>
        </w:tc>
        <w:tc>
          <w:tcPr>
            <w:tcW w:type="dxa" w:w="1958"/>
            <w:shd w:fill="1B365D"/>
            <w:tcMar>
              <w:top w:w="80" w:type="dxa"/>
              <w:bottom w:w="80" w:type="dxa"/>
              <w:left w:w="100" w:type="dxa"/>
              <w:right w:w="100" w:type="dxa"/>
            </w:tcMar>
          </w:tcPr>
          <w:p>
            <w:r>
              <w:rPr>
                <w:b/>
                <w:color w:val="FFFFFF"/>
                <w:sz w:val="17"/>
              </w:rPr>
              <w:t>Valor LTM</w:t>
            </w:r>
          </w:p>
        </w:tc>
        <w:tc>
          <w:tcPr>
            <w:tcW w:type="dxa" w:w="1958"/>
            <w:shd w:fill="1B365D"/>
            <w:tcMar>
              <w:top w:w="80" w:type="dxa"/>
              <w:bottom w:w="80" w:type="dxa"/>
              <w:left w:w="100" w:type="dxa"/>
              <w:right w:w="100" w:type="dxa"/>
            </w:tcMar>
          </w:tcPr>
          <w:p>
            <w:r>
              <w:rPr>
                <w:b/>
                <w:color w:val="FFFFFF"/>
                <w:sz w:val="17"/>
              </w:rPr>
              <w:t>Benchmark / Ref.</w:t>
            </w:r>
          </w:p>
        </w:tc>
        <w:tc>
          <w:tcPr>
            <w:tcW w:type="dxa" w:w="1958"/>
            <w:shd w:fill="1B365D"/>
            <w:tcMar>
              <w:top w:w="80" w:type="dxa"/>
              <w:bottom w:w="80" w:type="dxa"/>
              <w:left w:w="100" w:type="dxa"/>
              <w:right w:w="100" w:type="dxa"/>
            </w:tcMar>
          </w:tcPr>
          <w:p>
            <w:r>
              <w:rPr>
                <w:b/>
                <w:color w:val="FFFFFF"/>
                <w:sz w:val="17"/>
              </w:rPr>
              <w:t>Diagnóstico para el Inversor</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Tasa Libre de Riesgo (Rf - Bono 10Y)</w:t>
            </w:r>
          </w:p>
        </w:tc>
        <w:tc>
          <w:tcPr>
            <w:tcW w:type="dxa" w:w="1958"/>
            <w:tcMar>
              <w:top w:w="60" w:type="dxa"/>
              <w:bottom w:w="60" w:type="dxa"/>
              <w:left w:w="100" w:type="dxa"/>
              <w:right w:w="100" w:type="dxa"/>
            </w:tcMar>
          </w:tcPr>
          <w:p>
            <w:r>
              <w:rPr>
                <w:b/>
                <w:sz w:val="17"/>
              </w:rPr>
              <w:t>5.19%</w:t>
            </w:r>
          </w:p>
        </w:tc>
        <w:tc>
          <w:tcPr>
            <w:tcW w:type="dxa" w:w="1958"/>
            <w:tcMar>
              <w:top w:w="60" w:type="dxa"/>
              <w:bottom w:w="60" w:type="dxa"/>
              <w:left w:w="100" w:type="dxa"/>
              <w:right w:w="100" w:type="dxa"/>
            </w:tcMar>
          </w:tcPr>
          <w:p>
            <w:r>
              <w:rPr>
                <w:sz w:val="17"/>
              </w:rPr>
              <w:t>US Treasury Yield</w:t>
            </w:r>
          </w:p>
        </w:tc>
        <w:tc>
          <w:tcPr>
            <w:tcW w:type="dxa" w:w="1958"/>
            <w:tcMar>
              <w:top w:w="60" w:type="dxa"/>
              <w:bottom w:w="60" w:type="dxa"/>
              <w:left w:w="100" w:type="dxa"/>
              <w:right w:w="100" w:type="dxa"/>
            </w:tcMar>
          </w:tcPr>
          <w:p>
            <w:r>
              <w:rPr>
                <w:sz w:val="17"/>
              </w:rPr>
              <w:t>Costo de oportunidad libre de riesgo macroeconómico.</w:t>
            </w:r>
          </w:p>
        </w:tc>
      </w:tr>
      <w:tr>
        <w:tc>
          <w:tcPr>
            <w:tcW w:type="dxa" w:w="1958"/>
            <w:tcMar>
              <w:top w:w="60" w:type="dxa"/>
              <w:bottom w:w="60" w:type="dxa"/>
              <w:left w:w="100" w:type="dxa"/>
              <w:right w:w="100" w:type="dxa"/>
            </w:tcMar>
            <w:shd w:fill="F7FAFC"/>
          </w:tcPr>
          <w:p>
            <w:r>
              <w:rPr>
                <w:sz w:val="17"/>
              </w:rPr>
              <w:t>Parámetros Macro y Mercado</w:t>
            </w:r>
          </w:p>
        </w:tc>
        <w:tc>
          <w:tcPr>
            <w:tcW w:type="dxa" w:w="1958"/>
            <w:tcMar>
              <w:top w:w="60" w:type="dxa"/>
              <w:bottom w:w="60" w:type="dxa"/>
              <w:left w:w="100" w:type="dxa"/>
              <w:right w:w="100" w:type="dxa"/>
            </w:tcMar>
            <w:shd w:fill="F7FAFC"/>
          </w:tcPr>
          <w:p>
            <w:r>
              <w:rPr>
                <w:b/>
                <w:sz w:val="17"/>
              </w:rPr>
              <w:t>Beta de la Acción (β)</w:t>
            </w:r>
          </w:p>
        </w:tc>
        <w:tc>
          <w:tcPr>
            <w:tcW w:type="dxa" w:w="1958"/>
            <w:tcMar>
              <w:top w:w="60" w:type="dxa"/>
              <w:bottom w:w="60" w:type="dxa"/>
              <w:left w:w="100" w:type="dxa"/>
              <w:right w:w="100" w:type="dxa"/>
            </w:tcMar>
            <w:shd w:fill="F7FAFC"/>
          </w:tcPr>
          <w:p>
            <w:r>
              <w:rPr>
                <w:b/>
                <w:sz w:val="17"/>
              </w:rPr>
              <w:t>1.12</w:t>
            </w:r>
          </w:p>
        </w:tc>
        <w:tc>
          <w:tcPr>
            <w:tcW w:type="dxa" w:w="1958"/>
            <w:tcMar>
              <w:top w:w="60" w:type="dxa"/>
              <w:bottom w:w="60" w:type="dxa"/>
              <w:left w:w="100" w:type="dxa"/>
              <w:right w:w="100" w:type="dxa"/>
            </w:tcMar>
            <w:shd w:fill="F7FAFC"/>
          </w:tcPr>
          <w:p>
            <w:r>
              <w:rPr>
                <w:sz w:val="17"/>
              </w:rPr>
              <w:t>S&amp;P 500 = 1.00x</w:t>
            </w:r>
          </w:p>
        </w:tc>
        <w:tc>
          <w:tcPr>
            <w:tcW w:type="dxa" w:w="1958"/>
            <w:tcMar>
              <w:top w:w="60" w:type="dxa"/>
              <w:bottom w:w="60" w:type="dxa"/>
              <w:left w:w="100" w:type="dxa"/>
              <w:right w:w="100" w:type="dxa"/>
            </w:tcMar>
            <w:shd w:fill="F7FAFC"/>
          </w:tcPr>
          <w:p>
            <w:r>
              <w:rPr>
                <w:sz w:val="17"/>
              </w:rPr>
              <w:t>Sensibilidad cíclica moderada y alineada al mercado.</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Prima de Riesgo de Mercado (ERP)</w:t>
            </w:r>
          </w:p>
        </w:tc>
        <w:tc>
          <w:tcPr>
            <w:tcW w:type="dxa" w:w="1958"/>
            <w:tcMar>
              <w:top w:w="60" w:type="dxa"/>
              <w:bottom w:w="60" w:type="dxa"/>
              <w:left w:w="100" w:type="dxa"/>
              <w:right w:w="100" w:type="dxa"/>
            </w:tcMar>
          </w:tcPr>
          <w:p>
            <w:r>
              <w:rPr>
                <w:b/>
                <w:sz w:val="17"/>
              </w:rPr>
              <w:t>4.75%</w:t>
            </w:r>
          </w:p>
        </w:tc>
        <w:tc>
          <w:tcPr>
            <w:tcW w:type="dxa" w:w="1958"/>
            <w:tcMar>
              <w:top w:w="60" w:type="dxa"/>
              <w:bottom w:w="60" w:type="dxa"/>
              <w:left w:w="100" w:type="dxa"/>
              <w:right w:w="100" w:type="dxa"/>
            </w:tcMar>
          </w:tcPr>
          <w:p>
            <w:r>
              <w:rPr>
                <w:sz w:val="17"/>
              </w:rPr>
              <w:t>NYU Stern Damodaran</w:t>
            </w:r>
          </w:p>
        </w:tc>
        <w:tc>
          <w:tcPr>
            <w:tcW w:type="dxa" w:w="1958"/>
            <w:tcMar>
              <w:top w:w="60" w:type="dxa"/>
              <w:bottom w:w="60" w:type="dxa"/>
              <w:left w:w="100" w:type="dxa"/>
              <w:right w:w="100" w:type="dxa"/>
            </w:tcMar>
          </w:tcPr>
          <w:p>
            <w:r>
              <w:rPr>
                <w:sz w:val="17"/>
              </w:rPr>
              <w:t>Exigencia de prima de retorno sobre el activo libre de riesgo.</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Costo del Capital Propio (Ke)</w:t>
            </w:r>
          </w:p>
        </w:tc>
        <w:tc>
          <w:tcPr>
            <w:tcW w:type="dxa" w:w="1958"/>
            <w:tcMar>
              <w:top w:w="60" w:type="dxa"/>
              <w:bottom w:w="60" w:type="dxa"/>
              <w:left w:w="100" w:type="dxa"/>
              <w:right w:w="100" w:type="dxa"/>
            </w:tcMar>
            <w:shd w:fill="F7FAFC"/>
          </w:tcPr>
          <w:p>
            <w:r>
              <w:rPr>
                <w:b/>
                <w:sz w:val="17"/>
              </w:rPr>
              <w:t>10.52%</w:t>
            </w:r>
          </w:p>
        </w:tc>
        <w:tc>
          <w:tcPr>
            <w:tcW w:type="dxa" w:w="1958"/>
            <w:tcMar>
              <w:top w:w="60" w:type="dxa"/>
              <w:bottom w:w="60" w:type="dxa"/>
              <w:left w:w="100" w:type="dxa"/>
              <w:right w:w="100" w:type="dxa"/>
            </w:tcMar>
            <w:shd w:fill="F7FAFC"/>
          </w:tcPr>
          <w:p>
            <w:r>
              <w:rPr>
                <w:sz w:val="17"/>
              </w:rPr>
              <w:t>Rango 9.5% - 10.5%</w:t>
            </w:r>
          </w:p>
        </w:tc>
        <w:tc>
          <w:tcPr>
            <w:tcW w:type="dxa" w:w="1958"/>
            <w:tcMar>
              <w:top w:w="60" w:type="dxa"/>
              <w:bottom w:w="60" w:type="dxa"/>
              <w:left w:w="100" w:type="dxa"/>
              <w:right w:w="100" w:type="dxa"/>
            </w:tcMar>
            <w:shd w:fill="F7FAFC"/>
          </w:tcPr>
          <w:p>
            <w:r>
              <w:rPr>
                <w:sz w:val="17"/>
              </w:rPr>
              <w:t>Retorno anual exigido por los tenedores de acciones comunes.</w:t>
            </w:r>
          </w:p>
        </w:tc>
      </w:tr>
      <w:tr>
        <w:tc>
          <w:tcPr>
            <w:tcW w:type="dxa" w:w="1958"/>
            <w:tcMar>
              <w:top w:w="60" w:type="dxa"/>
              <w:bottom w:w="60" w:type="dxa"/>
              <w:left w:w="100" w:type="dxa"/>
              <w:right w:w="100" w:type="dxa"/>
            </w:tcMar>
          </w:tcPr>
          <w:p>
            <w:r>
              <w:rPr>
                <w:sz w:val="17"/>
              </w:rPr>
              <w:t>Costo de Capital (WACC)</w:t>
            </w:r>
          </w:p>
        </w:tc>
        <w:tc>
          <w:tcPr>
            <w:tcW w:type="dxa" w:w="1958"/>
            <w:tcMar>
              <w:top w:w="60" w:type="dxa"/>
              <w:bottom w:w="60" w:type="dxa"/>
              <w:left w:w="100" w:type="dxa"/>
              <w:right w:w="100" w:type="dxa"/>
            </w:tcMar>
          </w:tcPr>
          <w:p>
            <w:r>
              <w:rPr>
                <w:b/>
                <w:sz w:val="17"/>
              </w:rPr>
              <w:t>Costo de Deuda Neta (Kd)</w:t>
            </w:r>
          </w:p>
        </w:tc>
        <w:tc>
          <w:tcPr>
            <w:tcW w:type="dxa" w:w="1958"/>
            <w:tcMar>
              <w:top w:w="60" w:type="dxa"/>
              <w:bottom w:w="60" w:type="dxa"/>
              <w:left w:w="100" w:type="dxa"/>
              <w:right w:w="100" w:type="dxa"/>
            </w:tcMar>
          </w:tcPr>
          <w:p>
            <w:r>
              <w:rPr>
                <w:b/>
                <w:sz w:val="17"/>
              </w:rPr>
              <w:t>0.00%</w:t>
            </w:r>
          </w:p>
        </w:tc>
        <w:tc>
          <w:tcPr>
            <w:tcW w:type="dxa" w:w="1958"/>
            <w:tcMar>
              <w:top w:w="60" w:type="dxa"/>
              <w:bottom w:w="60" w:type="dxa"/>
              <w:left w:w="100" w:type="dxa"/>
              <w:right w:w="100" w:type="dxa"/>
            </w:tcMar>
          </w:tcPr>
          <w:p>
            <w:r>
              <w:rPr>
                <w:sz w:val="17"/>
              </w:rPr>
              <w:t>Tasa cupón efectiva</w:t>
            </w:r>
          </w:p>
        </w:tc>
        <w:tc>
          <w:tcPr>
            <w:tcW w:type="dxa" w:w="1958"/>
            <w:tcMar>
              <w:top w:w="60" w:type="dxa"/>
              <w:bottom w:w="60" w:type="dxa"/>
              <w:left w:w="100" w:type="dxa"/>
              <w:right w:w="100" w:type="dxa"/>
            </w:tcMar>
          </w:tcPr>
          <w:p>
            <w:r>
              <w:rPr>
                <w:sz w:val="17"/>
              </w:rPr>
              <w:t>Financiación crediticia con escudo fiscal del 21.0%.</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WACC Consolidado</w:t>
            </w:r>
          </w:p>
        </w:tc>
        <w:tc>
          <w:tcPr>
            <w:tcW w:type="dxa" w:w="1958"/>
            <w:tcMar>
              <w:top w:w="60" w:type="dxa"/>
              <w:bottom w:w="60" w:type="dxa"/>
              <w:left w:w="100" w:type="dxa"/>
              <w:right w:w="100" w:type="dxa"/>
            </w:tcMar>
            <w:shd w:fill="F7FAFC"/>
          </w:tcPr>
          <w:p>
            <w:r>
              <w:rPr>
                <w:b/>
                <w:sz w:val="17"/>
              </w:rPr>
              <w:t>10.52%</w:t>
            </w:r>
          </w:p>
        </w:tc>
        <w:tc>
          <w:tcPr>
            <w:tcW w:type="dxa" w:w="1958"/>
            <w:tcMar>
              <w:top w:w="60" w:type="dxa"/>
              <w:bottom w:w="60" w:type="dxa"/>
              <w:left w:w="100" w:type="dxa"/>
              <w:right w:w="100" w:type="dxa"/>
            </w:tcMar>
            <w:shd w:fill="F7FAFC"/>
          </w:tcPr>
          <w:p>
            <w:r>
              <w:rPr>
                <w:sz w:val="17"/>
              </w:rPr>
              <w:t>Mediana Sector (8.50%)</w:t>
            </w:r>
          </w:p>
        </w:tc>
        <w:tc>
          <w:tcPr>
            <w:tcW w:type="dxa" w:w="1958"/>
            <w:tcMar>
              <w:top w:w="60" w:type="dxa"/>
              <w:bottom w:w="60" w:type="dxa"/>
              <w:left w:w="100" w:type="dxa"/>
              <w:right w:w="100" w:type="dxa"/>
            </w:tcMar>
            <w:shd w:fill="F7FAFC"/>
          </w:tcPr>
          <w:p>
            <w:r>
              <w:rPr>
                <w:sz w:val="17"/>
              </w:rPr>
              <w:t>Tasa de corte u obstáculo financiero mínimo para crear valor.</w:t>
            </w:r>
          </w:p>
        </w:tc>
      </w:tr>
      <w:tr>
        <w:tc>
          <w:tcPr>
            <w:tcW w:type="dxa" w:w="1958"/>
            <w:tcMar>
              <w:top w:w="60" w:type="dxa"/>
              <w:bottom w:w="60" w:type="dxa"/>
              <w:left w:w="100" w:type="dxa"/>
              <w:right w:w="100" w:type="dxa"/>
            </w:tcMar>
            <w:shd w:fill="E2EFDA"/>
          </w:tcPr>
          <w:p>
            <w:r>
              <w:rPr>
                <w:sz w:val="17"/>
              </w:rPr>
              <w:t>Productividad Tangible</w:t>
            </w:r>
          </w:p>
        </w:tc>
        <w:tc>
          <w:tcPr>
            <w:tcW w:type="dxa" w:w="1958"/>
            <w:tcMar>
              <w:top w:w="60" w:type="dxa"/>
              <w:bottom w:w="60" w:type="dxa"/>
              <w:left w:w="100" w:type="dxa"/>
              <w:right w:w="100" w:type="dxa"/>
            </w:tcMar>
            <w:shd w:fill="E2EFDA"/>
          </w:tcPr>
          <w:p>
            <w:r>
              <w:rPr>
                <w:b/>
                <w:sz w:val="17"/>
              </w:rPr>
              <w:t>ROC Greenblatt (Pre-Tax)</w:t>
            </w:r>
          </w:p>
        </w:tc>
        <w:tc>
          <w:tcPr>
            <w:tcW w:type="dxa" w:w="1958"/>
            <w:tcMar>
              <w:top w:w="60" w:type="dxa"/>
              <w:bottom w:w="60" w:type="dxa"/>
              <w:left w:w="100" w:type="dxa"/>
              <w:right w:w="100" w:type="dxa"/>
            </w:tcMar>
            <w:shd w:fill="E2EFDA"/>
          </w:tcPr>
          <w:p>
            <w:r>
              <w:rPr>
                <w:b/>
                <w:sz w:val="17"/>
              </w:rPr>
              <w:t>234.09%</w:t>
            </w:r>
          </w:p>
        </w:tc>
        <w:tc>
          <w:tcPr>
            <w:tcW w:type="dxa" w:w="1958"/>
            <w:tcMar>
              <w:top w:w="60" w:type="dxa"/>
              <w:bottom w:w="60" w:type="dxa"/>
              <w:left w:w="100" w:type="dxa"/>
              <w:right w:w="100" w:type="dxa"/>
            </w:tcMar>
            <w:shd w:fill="E2EFDA"/>
          </w:tcPr>
          <w:p>
            <w:r>
              <w:rPr>
                <w:sz w:val="17"/>
              </w:rPr>
              <w:t>Mediana Sector (40.90%)</w:t>
            </w:r>
          </w:p>
        </w:tc>
        <w:tc>
          <w:tcPr>
            <w:tcW w:type="dxa" w:w="1958"/>
            <w:tcMar>
              <w:top w:w="60" w:type="dxa"/>
              <w:bottom w:w="60" w:type="dxa"/>
              <w:left w:w="100" w:type="dxa"/>
              <w:right w:w="100" w:type="dxa"/>
            </w:tcMar>
            <w:shd w:fill="E2EFDA"/>
          </w:tcPr>
          <w:p>
            <w:r>
              <w:rPr>
                <w:sz w:val="17"/>
              </w:rPr>
              <w:t>Asset-Light; supera al sector por +193.19 p.p..</w:t>
            </w:r>
          </w:p>
        </w:tc>
      </w:tr>
      <w:tr>
        <w:tc>
          <w:tcPr>
            <w:tcW w:type="dxa" w:w="1958"/>
            <w:tcMar>
              <w:top w:w="60" w:type="dxa"/>
              <w:bottom w:w="60" w:type="dxa"/>
              <w:left w:w="100" w:type="dxa"/>
              <w:right w:w="100" w:type="dxa"/>
            </w:tcMar>
            <w:shd w:fill="F7FAFC"/>
          </w:tcPr>
          <w:p>
            <w:r>
              <w:rPr>
                <w:sz w:val="17"/>
              </w:rPr>
              <w:t>Productividad Tangible</w:t>
            </w:r>
          </w:p>
        </w:tc>
        <w:tc>
          <w:tcPr>
            <w:tcW w:type="dxa" w:w="1958"/>
            <w:tcMar>
              <w:top w:w="60" w:type="dxa"/>
              <w:bottom w:w="60" w:type="dxa"/>
              <w:left w:w="100" w:type="dxa"/>
              <w:right w:w="100" w:type="dxa"/>
            </w:tcMar>
            <w:shd w:fill="F7FAFC"/>
          </w:tcPr>
          <w:p>
            <w:r>
              <w:rPr>
                <w:b/>
                <w:sz w:val="17"/>
              </w:rPr>
              <w:t>Capital Tangible Promedio</w:t>
            </w:r>
          </w:p>
        </w:tc>
        <w:tc>
          <w:tcPr>
            <w:tcW w:type="dxa" w:w="1958"/>
            <w:tcMar>
              <w:top w:w="60" w:type="dxa"/>
              <w:bottom w:w="60" w:type="dxa"/>
              <w:left w:w="100" w:type="dxa"/>
              <w:right w:w="100" w:type="dxa"/>
            </w:tcMar>
            <w:shd w:fill="F7FAFC"/>
          </w:tcPr>
          <w:p>
            <w:r>
              <w:rPr>
                <w:b/>
                <w:sz w:val="17"/>
              </w:rPr>
              <w:t>$535.2M</w:t>
            </w:r>
          </w:p>
        </w:tc>
        <w:tc>
          <w:tcPr>
            <w:tcW w:type="dxa" w:w="1958"/>
            <w:tcMar>
              <w:top w:w="60" w:type="dxa"/>
              <w:bottom w:w="60" w:type="dxa"/>
              <w:left w:w="100" w:type="dxa"/>
              <w:right w:w="100" w:type="dxa"/>
            </w:tcMar>
            <w:shd w:fill="F7FAFC"/>
          </w:tcPr>
          <w:p>
            <w:r>
              <w:rPr>
                <w:sz w:val="17"/>
              </w:rPr>
              <w:t>Balance SEC Form 10-Q</w:t>
            </w:r>
          </w:p>
        </w:tc>
        <w:tc>
          <w:tcPr>
            <w:tcW w:type="dxa" w:w="1958"/>
            <w:tcMar>
              <w:top w:w="60" w:type="dxa"/>
              <w:bottom w:w="60" w:type="dxa"/>
              <w:left w:w="100" w:type="dxa"/>
              <w:right w:w="100" w:type="dxa"/>
            </w:tcMar>
            <w:shd w:fill="F7FAFC"/>
          </w:tcPr>
          <w:p>
            <w:r>
              <w:rPr>
                <w:sz w:val="17"/>
              </w:rPr>
              <w:t>Base física operativa mínima tras salvaguardas.</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ROIC Contable Tradicional</w:t>
            </w:r>
          </w:p>
        </w:tc>
        <w:tc>
          <w:tcPr>
            <w:tcW w:type="dxa" w:w="1958"/>
            <w:tcMar>
              <w:top w:w="60" w:type="dxa"/>
              <w:bottom w:w="60" w:type="dxa"/>
              <w:left w:w="100" w:type="dxa"/>
              <w:right w:w="100" w:type="dxa"/>
            </w:tcMar>
          </w:tcPr>
          <w:p>
            <w:r>
              <w:rPr>
                <w:b/>
                <w:sz w:val="17"/>
              </w:rPr>
              <w:t>90.86%</w:t>
            </w:r>
          </w:p>
        </w:tc>
        <w:tc>
          <w:tcPr>
            <w:tcW w:type="dxa" w:w="1958"/>
            <w:tcMar>
              <w:top w:w="60" w:type="dxa"/>
              <w:bottom w:w="60" w:type="dxa"/>
              <w:left w:w="100" w:type="dxa"/>
              <w:right w:w="100" w:type="dxa"/>
            </w:tcMar>
          </w:tcPr>
          <w:p>
            <w:r>
              <w:rPr>
                <w:sz w:val="17"/>
              </w:rPr>
              <w:t>ROIC sin ajustes</w:t>
            </w:r>
          </w:p>
        </w:tc>
        <w:tc>
          <w:tcPr>
            <w:tcW w:type="dxa" w:w="1958"/>
            <w:tcMar>
              <w:top w:w="60" w:type="dxa"/>
              <w:bottom w:w="60" w:type="dxa"/>
              <w:left w:w="100" w:type="dxa"/>
              <w:right w:w="100" w:type="dxa"/>
            </w:tcMar>
          </w:tcPr>
          <w:p>
            <w:r>
              <w:rPr>
                <w:sz w:val="17"/>
              </w:rPr>
              <w:t>Métrica distorsionada por no capitalizar gasto de innovación.</w:t>
            </w:r>
          </w:p>
        </w:tc>
      </w:tr>
      <w:tr>
        <w:tc>
          <w:tcPr>
            <w:tcW w:type="dxa" w:w="1958"/>
            <w:tcMar>
              <w:top w:w="60" w:type="dxa"/>
              <w:bottom w:w="60" w:type="dxa"/>
              <w:left w:w="100" w:type="dxa"/>
              <w:right w:w="100" w:type="dxa"/>
            </w:tcMar>
            <w:shd w:fill="F7FAFC"/>
          </w:tcPr>
          <w:p>
            <w:r>
              <w:rPr>
                <w:sz w:val="17"/>
              </w:rPr>
              <w:t>Retorno Reconstituido</w:t>
            </w:r>
          </w:p>
        </w:tc>
        <w:tc>
          <w:tcPr>
            <w:tcW w:type="dxa" w:w="1958"/>
            <w:tcMar>
              <w:top w:w="60" w:type="dxa"/>
              <w:bottom w:w="60" w:type="dxa"/>
              <w:left w:w="100" w:type="dxa"/>
              <w:right w:w="100" w:type="dxa"/>
            </w:tcMar>
            <w:shd w:fill="F7FAFC"/>
          </w:tcPr>
          <w:p>
            <w:r>
              <w:rPr>
                <w:b/>
                <w:sz w:val="17"/>
              </w:rPr>
              <w:t>Stock Intangibles I+D</w:t>
            </w:r>
          </w:p>
        </w:tc>
        <w:tc>
          <w:tcPr>
            <w:tcW w:type="dxa" w:w="1958"/>
            <w:tcMar>
              <w:top w:w="60" w:type="dxa"/>
              <w:bottom w:w="60" w:type="dxa"/>
              <w:left w:w="100" w:type="dxa"/>
              <w:right w:w="100" w:type="dxa"/>
            </w:tcMar>
            <w:shd w:fill="F7FAFC"/>
          </w:tcPr>
          <w:p>
            <w:r>
              <w:rPr>
                <w:b/>
                <w:sz w:val="17"/>
              </w:rPr>
              <w:t>$954.6M</w:t>
            </w:r>
          </w:p>
        </w:tc>
        <w:tc>
          <w:tcPr>
            <w:tcW w:type="dxa" w:w="1958"/>
            <w:tcMar>
              <w:top w:w="60" w:type="dxa"/>
              <w:bottom w:w="60" w:type="dxa"/>
              <w:left w:w="100" w:type="dxa"/>
              <w:right w:w="100" w:type="dxa"/>
            </w:tcMar>
            <w:shd w:fill="F7FAFC"/>
          </w:tcPr>
          <w:p>
            <w:r>
              <w:rPr>
                <w:sz w:val="17"/>
              </w:rPr>
              <w:t>Amortización 3 Años</w:t>
            </w:r>
          </w:p>
        </w:tc>
        <w:tc>
          <w:tcPr>
            <w:tcW w:type="dxa" w:w="1958"/>
            <w:tcMar>
              <w:top w:w="60" w:type="dxa"/>
              <w:bottom w:w="60" w:type="dxa"/>
              <w:left w:w="100" w:type="dxa"/>
              <w:right w:w="100" w:type="dxa"/>
            </w:tcMar>
            <w:shd w:fill="F7FAFC"/>
          </w:tcPr>
          <w:p>
            <w:r>
              <w:rPr>
                <w:sz w:val="17"/>
              </w:rPr>
              <w:t>Valor acumulado de patentes, silicio y software.</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Capital Invertido Promedio</w:t>
            </w:r>
          </w:p>
        </w:tc>
        <w:tc>
          <w:tcPr>
            <w:tcW w:type="dxa" w:w="1958"/>
            <w:tcMar>
              <w:top w:w="60" w:type="dxa"/>
              <w:bottom w:w="60" w:type="dxa"/>
              <w:left w:w="100" w:type="dxa"/>
              <w:right w:w="100" w:type="dxa"/>
            </w:tcMar>
          </w:tcPr>
          <w:p>
            <w:r>
              <w:rPr>
                <w:b/>
                <w:sz w:val="17"/>
              </w:rPr>
              <w:t>$2,040.5M</w:t>
            </w:r>
          </w:p>
        </w:tc>
        <w:tc>
          <w:tcPr>
            <w:tcW w:type="dxa" w:w="1958"/>
            <w:tcMar>
              <w:top w:w="60" w:type="dxa"/>
              <w:bottom w:w="60" w:type="dxa"/>
              <w:left w:w="100" w:type="dxa"/>
              <w:right w:w="100" w:type="dxa"/>
            </w:tcMar>
          </w:tcPr>
          <w:p>
            <w:r>
              <w:rPr>
                <w:sz w:val="17"/>
              </w:rPr>
              <w:t>Base Económica Total</w:t>
            </w:r>
          </w:p>
        </w:tc>
        <w:tc>
          <w:tcPr>
            <w:tcW w:type="dxa" w:w="1958"/>
            <w:tcMar>
              <w:top w:w="60" w:type="dxa"/>
              <w:bottom w:w="60" w:type="dxa"/>
              <w:left w:w="100" w:type="dxa"/>
              <w:right w:w="100" w:type="dxa"/>
            </w:tcMar>
          </w:tcPr>
          <w:p>
            <w:r>
              <w:rPr>
                <w:sz w:val="17"/>
              </w:rPr>
              <w:t>Base de capital honesta que absorbe las inversiones en I+D.</w:t>
            </w:r>
          </w:p>
        </w:tc>
      </w:tr>
      <w:tr>
        <w:tc>
          <w:tcPr>
            <w:tcW w:type="dxa" w:w="1958"/>
            <w:tcMar>
              <w:top w:w="60" w:type="dxa"/>
              <w:bottom w:w="60" w:type="dxa"/>
              <w:left w:w="100" w:type="dxa"/>
              <w:right w:w="100" w:type="dxa"/>
            </w:tcMar>
            <w:shd w:fill="F7FAFC"/>
            <w:shd w:fill="E2EFDA"/>
          </w:tcPr>
          <w:p>
            <w:r>
              <w:rPr>
                <w:b/>
                <w:sz w:val="17"/>
              </w:rPr>
              <w:t>Retorno Reconstituido</w:t>
            </w:r>
          </w:p>
        </w:tc>
        <w:tc>
          <w:tcPr>
            <w:tcW w:type="dxa" w:w="1958"/>
            <w:tcMar>
              <w:top w:w="60" w:type="dxa"/>
              <w:bottom w:w="60" w:type="dxa"/>
              <w:left w:w="100" w:type="dxa"/>
              <w:right w:w="100" w:type="dxa"/>
            </w:tcMar>
            <w:shd w:fill="F7FAFC"/>
            <w:shd w:fill="E2EFDA"/>
          </w:tcPr>
          <w:p>
            <w:r>
              <w:rPr>
                <w:b/>
                <w:sz w:val="17"/>
              </w:rPr>
              <w:t>ROIC Ajustado por Intangibles</w:t>
            </w:r>
          </w:p>
        </w:tc>
        <w:tc>
          <w:tcPr>
            <w:tcW w:type="dxa" w:w="1958"/>
            <w:tcMar>
              <w:top w:w="60" w:type="dxa"/>
              <w:bottom w:w="60" w:type="dxa"/>
              <w:left w:w="100" w:type="dxa"/>
              <w:right w:w="100" w:type="dxa"/>
            </w:tcMar>
            <w:shd w:fill="F7FAFC"/>
            <w:shd w:fill="E2EFDA"/>
          </w:tcPr>
          <w:p>
            <w:r>
              <w:rPr>
                <w:b/>
                <w:sz w:val="17"/>
              </w:rPr>
              <w:t>48.94%</w:t>
            </w:r>
          </w:p>
        </w:tc>
        <w:tc>
          <w:tcPr>
            <w:tcW w:type="dxa" w:w="1958"/>
            <w:tcMar>
              <w:top w:w="60" w:type="dxa"/>
              <w:bottom w:w="60" w:type="dxa"/>
              <w:left w:w="100" w:type="dxa"/>
              <w:right w:w="100" w:type="dxa"/>
            </w:tcMar>
            <w:shd w:fill="F7FAFC"/>
            <w:shd w:fill="E2EFDA"/>
          </w:tcPr>
          <w:p>
            <w:r>
              <w:rPr>
                <w:b/>
                <w:sz w:val="17"/>
              </w:rPr>
              <w:t>Mediana Sector (17.50%)</w:t>
            </w:r>
          </w:p>
        </w:tc>
        <w:tc>
          <w:tcPr>
            <w:tcW w:type="dxa" w:w="1958"/>
            <w:tcMar>
              <w:top w:w="60" w:type="dxa"/>
              <w:bottom w:w="60" w:type="dxa"/>
              <w:left w:w="100" w:type="dxa"/>
              <w:right w:w="100" w:type="dxa"/>
            </w:tcMar>
            <w:shd w:fill="F7FAFC"/>
            <w:shd w:fill="E2EFDA"/>
          </w:tcPr>
          <w:p>
            <w:r>
              <w:rPr>
                <w:b/>
                <w:sz w:val="17"/>
              </w:rPr>
              <w:t>Retorno real sobre capital total invertido en el negocio.</w:t>
            </w:r>
          </w:p>
        </w:tc>
      </w:tr>
      <w:tr>
        <w:tc>
          <w:tcPr>
            <w:tcW w:type="dxa" w:w="1958"/>
            <w:tcMar>
              <w:top w:w="60" w:type="dxa"/>
              <w:bottom w:w="60" w:type="dxa"/>
              <w:left w:w="100" w:type="dxa"/>
              <w:right w:w="100" w:type="dxa"/>
            </w:tcMar>
            <w:shd w:fill="E2EFDA"/>
          </w:tcPr>
          <w:p>
            <w:r>
              <w:rPr>
                <w:b/>
                <w:sz w:val="17"/>
              </w:rPr>
              <w:t>Creación de Valor (EVA)</w:t>
            </w:r>
          </w:p>
        </w:tc>
        <w:tc>
          <w:tcPr>
            <w:tcW w:type="dxa" w:w="1958"/>
            <w:tcMar>
              <w:top w:w="60" w:type="dxa"/>
              <w:bottom w:w="60" w:type="dxa"/>
              <w:left w:w="100" w:type="dxa"/>
              <w:right w:w="100" w:type="dxa"/>
            </w:tcMar>
            <w:shd w:fill="E2EFDA"/>
          </w:tcPr>
          <w:p>
            <w:r>
              <w:rPr>
                <w:b/>
                <w:sz w:val="17"/>
              </w:rPr>
              <w:t>Spread Económico Neto</w:t>
            </w:r>
          </w:p>
        </w:tc>
        <w:tc>
          <w:tcPr>
            <w:tcW w:type="dxa" w:w="1958"/>
            <w:tcMar>
              <w:top w:w="60" w:type="dxa"/>
              <w:bottom w:w="60" w:type="dxa"/>
              <w:left w:w="100" w:type="dxa"/>
              <w:right w:w="100" w:type="dxa"/>
            </w:tcMar>
            <w:shd w:fill="E2EFDA"/>
          </w:tcPr>
          <w:p>
            <w:r>
              <w:rPr>
                <w:b/>
                <w:sz w:val="17"/>
              </w:rPr>
              <w:t>+38.42 p.p.</w:t>
            </w:r>
          </w:p>
        </w:tc>
        <w:tc>
          <w:tcPr>
            <w:tcW w:type="dxa" w:w="1958"/>
            <w:tcMar>
              <w:top w:w="60" w:type="dxa"/>
              <w:bottom w:w="60" w:type="dxa"/>
              <w:left w:w="100" w:type="dxa"/>
              <w:right w:w="100" w:type="dxa"/>
            </w:tcMar>
            <w:shd w:fill="E2EFDA"/>
          </w:tcPr>
          <w:p>
            <w:r>
              <w:rPr>
                <w:b/>
                <w:sz w:val="17"/>
              </w:rPr>
              <w:t>Mediana Sector (+8.60 p.p.)</w:t>
            </w:r>
          </w:p>
        </w:tc>
        <w:tc>
          <w:tcPr>
            <w:tcW w:type="dxa" w:w="1958"/>
            <w:tcMar>
              <w:top w:w="60" w:type="dxa"/>
              <w:bottom w:w="60" w:type="dxa"/>
              <w:left w:w="100" w:type="dxa"/>
              <w:right w:w="100" w:type="dxa"/>
            </w:tcMar>
            <w:shd w:fill="E2EFDA"/>
          </w:tcPr>
          <w:p>
            <w:r>
              <w:rPr>
                <w:b/>
                <w:sz w:val="17"/>
              </w:rPr>
              <w:t>Extraordinaria generación de riqueza neta sobre el coste de capital.</w:t>
            </w:r>
          </w:p>
        </w:tc>
      </w:tr>
      <w:tr>
        <w:tc>
          <w:tcPr>
            <w:tcW w:type="dxa" w:w="1958"/>
            <w:tcMar>
              <w:top w:w="60" w:type="dxa"/>
              <w:bottom w:w="60" w:type="dxa"/>
              <w:left w:w="100" w:type="dxa"/>
              <w:right w:w="100" w:type="dxa"/>
            </w:tcMar>
            <w:shd w:fill="F7FAFC"/>
          </w:tcPr>
          <w:p>
            <w:r>
              <w:rPr>
                <w:sz w:val="17"/>
              </w:rPr>
              <w:t>Creación de Valor (EVA)</w:t>
            </w:r>
          </w:p>
        </w:tc>
        <w:tc>
          <w:tcPr>
            <w:tcW w:type="dxa" w:w="1958"/>
            <w:tcMar>
              <w:top w:w="60" w:type="dxa"/>
              <w:bottom w:w="60" w:type="dxa"/>
              <w:left w:w="100" w:type="dxa"/>
              <w:right w:w="100" w:type="dxa"/>
            </w:tcMar>
            <w:shd w:fill="F7FAFC"/>
          </w:tcPr>
          <w:p>
            <w:r>
              <w:rPr>
                <w:b/>
                <w:sz w:val="17"/>
              </w:rPr>
              <w:t>Dictamen Foso Defensivo</w:t>
            </w:r>
          </w:p>
        </w:tc>
        <w:tc>
          <w:tcPr>
            <w:tcW w:type="dxa" w:w="1958"/>
            <w:tcMar>
              <w:top w:w="60" w:type="dxa"/>
              <w:bottom w:w="60" w:type="dxa"/>
              <w:left w:w="100" w:type="dxa"/>
              <w:right w:w="100" w:type="dxa"/>
            </w:tcMar>
            <w:shd w:fill="F7FAFC"/>
          </w:tcPr>
          <w:p>
            <w:r>
              <w:rPr>
                <w:b/>
                <w:sz w:val="17"/>
              </w:rPr>
              <w:t>🏰 WIDE MOAT / COMPOUNDING MACHINE</w:t>
            </w:r>
          </w:p>
        </w:tc>
        <w:tc>
          <w:tcPr>
            <w:tcW w:type="dxa" w:w="1958"/>
            <w:tcMar>
              <w:top w:w="60" w:type="dxa"/>
              <w:bottom w:w="60" w:type="dxa"/>
              <w:left w:w="100" w:type="dxa"/>
              <w:right w:w="100" w:type="dxa"/>
            </w:tcMar>
            <w:shd w:fill="F7FAFC"/>
          </w:tcPr>
          <w:p>
            <w:r>
              <w:rPr>
                <w:sz w:val="17"/>
              </w:rPr>
              <w:t>Compounding Machine</w:t>
            </w:r>
          </w:p>
        </w:tc>
        <w:tc>
          <w:tcPr>
            <w:tcW w:type="dxa" w:w="1958"/>
            <w:tcMar>
              <w:top w:w="60" w:type="dxa"/>
              <w:bottom w:w="60" w:type="dxa"/>
              <w:left w:w="100" w:type="dxa"/>
              <w:right w:w="100" w:type="dxa"/>
            </w:tcMar>
            <w:shd w:fill="F7FAFC"/>
          </w:tcPr>
          <w:p>
            <w:r>
              <w:rPr>
                <w:sz w:val="17"/>
              </w:rPr>
              <w:t>Fortaleza estructural inquebrantable de largo plazo.</w:t>
            </w:r>
          </w:p>
        </w:tc>
      </w:tr>
    </w:tbl>
    <w:p/>
    <w:p>
      <w:pPr>
        <w:pStyle w:val="Heading1"/>
        <w:spacing w:before="280" w:after="80"/>
      </w:pPr>
      <w:r>
        <w:rPr>
          <w:rFonts w:ascii="Calibri" w:hAnsi="Calibri"/>
          <w:b/>
          <w:color w:val="1B365D"/>
          <w:sz w:val="28"/>
        </w:rPr>
        <w:t>12. Auditoría Forense Contable y Calidad de Beneficios (Detección de Trampas Contables)</w:t>
      </w:r>
    </w:p>
    <w:p>
      <w:pPr>
        <w:spacing w:before="80" w:after="160"/>
        <w:ind w:left="288" w:right="288"/>
      </w:pPr>
      <w:r>
        <w:rPr>
          <w:rFonts w:ascii="Calibri" w:hAnsi="Calibri"/>
          <w:b/>
          <w:color w:val="1B365D"/>
          <w:sz w:val="21"/>
        </w:rPr>
        <w:t>DICTAMEN FORENSE INSTITUCIONAL (LTM): MÁXIMA CALIDAD CONTABLE</w:t>
        <w:br/>
      </w:r>
      <w:r>
        <w:rPr>
          <w:rFonts w:ascii="Calibri" w:hAnsi="Calibri"/>
          <w:color w:val="2D3748"/>
          <w:sz w:val="19"/>
        </w:rPr>
        <w:t>• Ratio Sloan de Devengos: -4.73% [ALTA CONVERSIÓN DE CAJA (CFO &gt; NI)]</w:t>
        <w:br/>
        <w:t>• Montier C-Score: 2 / 6 [RIESGO MODERADO / ALERTA PREVENTIVA (&lt; 25% RIESGO MODERADO)]</w:t>
        <w:br/>
        <w:t>• Dictamen: CALIDAD DE BENEFICIOS EXCEPCIONAL (GRADO INSTITUCIONAL): Conversión de efectivo sobresaliente (Ratio Sloan: -4.73%, CFO &gt; Utilidad Neta), devengos negativos que suprimen riesgo de inflación contable y Montier C-Score de 2/6 que descarta maniobras de manipulación deliberada.</w:t>
      </w:r>
    </w:p>
    <w:p>
      <w:pPr>
        <w:spacing w:after="120"/>
      </w:pPr>
      <w:r>
        <w:rPr>
          <w:rFonts w:ascii="Calibri" w:hAnsi="Calibri"/>
          <w:color w:val="2D3748"/>
          <w:sz w:val="19"/>
        </w:rPr>
        <w:t>A fin de verificar la autenticidad intrínseca de las ganancias reportadas ante los reguladores (SEC) y descartar de forma exhaustiva el riesgo de 'beneficios de papel', inflación artificial de márgenes o reconocimiento agresivo de ventas, se auditan tres instrumentos cuantitativos especializados no redundantes: el Ratio de Devengos de Sloan (1996), la Matriz de Divergencias de Alerta Temprana en balance y el Montier C-Score (2008).</w:t>
      </w:r>
    </w:p>
    <w:p>
      <w:pPr>
        <w:pStyle w:val="Heading2"/>
      </w:pPr>
      <w:r>
        <w:rPr>
          <w:rFonts w:ascii="Calibri" w:hAnsi="Calibri"/>
          <w:b/>
          <w:color w:val="1B365D"/>
          <w:sz w:val="23"/>
        </w:rPr>
        <w:t>12.1. Ratio de Devengos de Sloan (The Accrual Anomaly)</w:t>
      </w:r>
    </w:p>
    <w:p>
      <w:pPr>
        <w:spacing w:after="120"/>
      </w:pPr>
      <w:r>
        <w:rPr>
          <w:rFonts w:ascii="Calibri" w:hAnsi="Calibri"/>
          <w:color w:val="2D3748"/>
          <w:sz w:val="18"/>
        </w:rPr>
        <w:t>El profesor Richard Sloan (University of Michigan, 1996) demostró que los beneficios contables generados mediante asientos de ajuste o partidas no monetarias exhiben una persistencia temporal muy inferior a las ganancias respaldadas por cobros efectivos. Un ratio de devengos negativo —donde el flujo de caja operativo supera a la utilidad neta— constituye un foso de máxima calidad contable:</w:t>
        <w:br/>
        <w:t>Sloan Accrual Ratio = (Utilidad Neta GAAP − Flujo de Caja Operativo CFO) / Activos Totales Promedio</w:t>
        <w:br/>
        <w:t>• &lt; -3.0%: Excelente / Calidad Superior  |  • -3.0% a +7.0%: Rango Saludable  |  • +7.0% a +10.0%: Precaución  |  • &gt; +10.0%: Alerta Roja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094"/>
        <w:gridCol w:w="1094"/>
        <w:gridCol w:w="1094"/>
        <w:gridCol w:w="1094"/>
        <w:gridCol w:w="1094"/>
        <w:gridCol w:w="1728"/>
      </w:tblGrid>
      <w:tr>
        <w:tc>
          <w:tcPr>
            <w:tcW w:type="dxa" w:w="2592"/>
            <w:shd w:fill="1B365D"/>
            <w:tcMar>
              <w:top w:w="80" w:type="dxa"/>
              <w:bottom w:w="80" w:type="dxa"/>
              <w:left w:w="80" w:type="dxa"/>
              <w:right w:w="80" w:type="dxa"/>
            </w:tcMar>
          </w:tcPr>
          <w:p>
            <w:pPr>
              <w:jc w:val="left"/>
            </w:pPr>
            <w:r>
              <w:rPr>
                <w:rFonts w:ascii="Calibri" w:hAnsi="Calibri"/>
                <w:b/>
                <w:color w:val="FFFFFF"/>
                <w:sz w:val="17"/>
              </w:rPr>
              <w:t>Métrica Contable Forense</w:t>
            </w:r>
          </w:p>
        </w:tc>
        <w:tc>
          <w:tcPr>
            <w:tcW w:type="dxa" w:w="1094"/>
            <w:shd w:fill="0A3641"/>
            <w:tcMar>
              <w:top w:w="80" w:type="dxa"/>
              <w:bottom w:w="80" w:type="dxa"/>
              <w:left w:w="80" w:type="dxa"/>
              <w:right w:w="80" w:type="dxa"/>
            </w:tcMar>
          </w:tcPr>
          <w:p>
            <w:pPr>
              <w:jc w:val="center"/>
            </w:pPr>
            <w:r>
              <w:rPr>
                <w:rFonts w:ascii="Calibri" w:hAnsi="Calibri"/>
                <w:b/>
                <w:color w:val="FFD700"/>
                <w:sz w:val="17"/>
              </w:rPr>
              <w:t>LTM</w:t>
            </w:r>
          </w:p>
        </w:tc>
        <w:tc>
          <w:tcPr>
            <w:tcW w:type="dxa" w:w="1094"/>
            <w:shd w:fill="1B365D"/>
            <w:tcMar>
              <w:top w:w="80" w:type="dxa"/>
              <w:bottom w:w="80" w:type="dxa"/>
              <w:left w:w="80" w:type="dxa"/>
              <w:right w:w="80" w:type="dxa"/>
            </w:tcMar>
          </w:tcPr>
          <w:p>
            <w:pPr>
              <w:jc w:val="center"/>
            </w:pPr>
            <w:r>
              <w:rPr>
                <w:rFonts w:ascii="Calibri" w:hAnsi="Calibri"/>
                <w:b/>
                <w:color w:val="FFFFFF"/>
                <w:sz w:val="17"/>
              </w:rPr>
              <w:t>FY2026</w:t>
            </w:r>
          </w:p>
        </w:tc>
        <w:tc>
          <w:tcPr>
            <w:tcW w:type="dxa" w:w="1094"/>
            <w:shd w:fill="1B365D"/>
            <w:tcMar>
              <w:top w:w="80" w:type="dxa"/>
              <w:bottom w:w="80" w:type="dxa"/>
              <w:left w:w="80" w:type="dxa"/>
              <w:right w:w="80" w:type="dxa"/>
            </w:tcMar>
          </w:tcPr>
          <w:p>
            <w:pPr>
              <w:jc w:val="center"/>
            </w:pPr>
            <w:r>
              <w:rPr>
                <w:rFonts w:ascii="Calibri" w:hAnsi="Calibri"/>
                <w:b/>
                <w:color w:val="FFFFFF"/>
                <w:sz w:val="17"/>
              </w:rPr>
              <w:t>FY2025</w:t>
            </w:r>
          </w:p>
        </w:tc>
        <w:tc>
          <w:tcPr>
            <w:tcW w:type="dxa" w:w="1094"/>
            <w:shd w:fill="1B365D"/>
            <w:tcMar>
              <w:top w:w="80" w:type="dxa"/>
              <w:bottom w:w="80" w:type="dxa"/>
              <w:left w:w="80" w:type="dxa"/>
              <w:right w:w="80" w:type="dxa"/>
            </w:tcMar>
          </w:tcPr>
          <w:p>
            <w:pPr>
              <w:jc w:val="center"/>
            </w:pPr>
            <w:r>
              <w:rPr>
                <w:rFonts w:ascii="Calibri" w:hAnsi="Calibri"/>
                <w:b/>
                <w:color w:val="FFFFFF"/>
                <w:sz w:val="17"/>
              </w:rPr>
              <w:t>FY2024</w:t>
            </w:r>
          </w:p>
        </w:tc>
        <w:tc>
          <w:tcPr>
            <w:tcW w:type="dxa" w:w="1094"/>
            <w:shd w:fill="1B365D"/>
            <w:tcMar>
              <w:top w:w="80" w:type="dxa"/>
              <w:bottom w:w="80" w:type="dxa"/>
              <w:left w:w="80" w:type="dxa"/>
              <w:right w:w="80" w:type="dxa"/>
            </w:tcMar>
          </w:tcPr>
          <w:p>
            <w:pPr>
              <w:jc w:val="center"/>
            </w:pPr>
            <w:r>
              <w:rPr>
                <w:rFonts w:ascii="Calibri" w:hAnsi="Calibri"/>
                <w:b/>
                <w:color w:val="FFFFFF"/>
                <w:sz w:val="17"/>
              </w:rPr>
              <w:t>FY2023</w:t>
            </w:r>
          </w:p>
        </w:tc>
        <w:tc>
          <w:tcPr>
            <w:tcW w:type="dxa" w:w="1728"/>
            <w:shd w:fill="1B365D"/>
            <w:tcMar>
              <w:top w:w="80" w:type="dxa"/>
              <w:bottom w:w="80" w:type="dxa"/>
              <w:left w:w="80" w:type="dxa"/>
              <w:right w:w="80" w:type="dxa"/>
            </w:tcMar>
          </w:tcPr>
          <w:p>
            <w:pPr>
              <w:jc w:val="center"/>
            </w:pPr>
            <w:r>
              <w:rPr>
                <w:rFonts w:ascii="Calibri" w:hAnsi="Calibri"/>
                <w:b/>
                <w:color w:val="FFFFFF"/>
                <w:sz w:val="17"/>
              </w:rPr>
              <w:t>Umbral Institucional</w:t>
            </w:r>
          </w:p>
        </w:tc>
      </w:tr>
      <w:tr>
        <w:tc>
          <w:tcPr>
            <w:tcW w:type="dxa" w:w="2592"/>
            <w:tcMar>
              <w:top w:w="60" w:type="dxa"/>
              <w:bottom w:w="60" w:type="dxa"/>
              <w:left w:w="80" w:type="dxa"/>
              <w:right w:w="80" w:type="dxa"/>
            </w:tcMar>
          </w:tcPr>
          <w:p>
            <w:r>
              <w:rPr>
                <w:rFonts w:ascii="Calibri" w:hAnsi="Calibri"/>
                <w:b w:val="0"/>
                <w:sz w:val="17"/>
              </w:rPr>
              <w:t>(+) Utilidad Neta GAAP ($M)</w:t>
            </w:r>
          </w:p>
        </w:tc>
        <w:tc>
          <w:tcPr>
            <w:tcW w:type="dxa" w:w="1094"/>
            <w:tcMar>
              <w:top w:w="60" w:type="dxa"/>
              <w:bottom w:w="60" w:type="dxa"/>
              <w:left w:w="60" w:type="dxa"/>
              <w:right w:w="60" w:type="dxa"/>
            </w:tcMar>
          </w:tcPr>
          <w:p>
            <w:pPr>
              <w:jc w:val="right"/>
            </w:pPr>
            <w:r>
              <w:rPr>
                <w:rFonts w:ascii="Calibri" w:hAnsi="Calibri"/>
                <w:b w:val="0"/>
                <w:sz w:val="17"/>
              </w:rPr>
              <w:t>$1,014.8M</w:t>
            </w:r>
          </w:p>
        </w:tc>
        <w:tc>
          <w:tcPr>
            <w:tcW w:type="dxa" w:w="1094"/>
            <w:tcMar>
              <w:top w:w="60" w:type="dxa"/>
              <w:bottom w:w="60" w:type="dxa"/>
              <w:left w:w="60" w:type="dxa"/>
              <w:right w:w="60" w:type="dxa"/>
            </w:tcMar>
          </w:tcPr>
          <w:p>
            <w:pPr>
              <w:jc w:val="right"/>
            </w:pPr>
            <w:r>
              <w:rPr>
                <w:rFonts w:ascii="Calibri" w:hAnsi="Calibri"/>
                <w:b w:val="0"/>
                <w:sz w:val="17"/>
              </w:rPr>
              <w:t>$1,024.1M</w:t>
            </w:r>
          </w:p>
        </w:tc>
        <w:tc>
          <w:tcPr>
            <w:tcW w:type="dxa" w:w="1094"/>
            <w:tcMar>
              <w:top w:w="60" w:type="dxa"/>
              <w:bottom w:w="60" w:type="dxa"/>
              <w:left w:w="60" w:type="dxa"/>
              <w:right w:w="60" w:type="dxa"/>
            </w:tcMar>
          </w:tcPr>
          <w:p>
            <w:pPr>
              <w:jc w:val="right"/>
            </w:pPr>
            <w:r>
              <w:rPr>
                <w:rFonts w:ascii="Calibri" w:hAnsi="Calibri"/>
                <w:b w:val="0"/>
                <w:sz w:val="17"/>
              </w:rPr>
              <w:t>$966.1M</w:t>
            </w:r>
          </w:p>
        </w:tc>
        <w:tc>
          <w:tcPr>
            <w:tcW w:type="dxa" w:w="1094"/>
            <w:tcMar>
              <w:top w:w="60" w:type="dxa"/>
              <w:bottom w:w="60" w:type="dxa"/>
              <w:left w:w="60" w:type="dxa"/>
              <w:right w:w="60" w:type="dxa"/>
            </w:tcMar>
          </w:tcPr>
          <w:p>
            <w:pPr>
              <w:jc w:val="right"/>
            </w:pPr>
            <w:r>
              <w:rPr>
                <w:rFonts w:ascii="Calibri" w:hAnsi="Calibri"/>
                <w:b w:val="0"/>
                <w:sz w:val="17"/>
              </w:rPr>
              <w:t>$759.6M</w:t>
            </w:r>
          </w:p>
        </w:tc>
        <w:tc>
          <w:tcPr>
            <w:tcW w:type="dxa" w:w="1094"/>
            <w:tcMar>
              <w:top w:w="60" w:type="dxa"/>
              <w:bottom w:w="60" w:type="dxa"/>
              <w:left w:w="60" w:type="dxa"/>
              <w:right w:w="60" w:type="dxa"/>
            </w:tcMar>
          </w:tcPr>
          <w:p>
            <w:pPr>
              <w:jc w:val="right"/>
            </w:pPr>
            <w:r>
              <w:rPr>
                <w:rFonts w:ascii="Calibri" w:hAnsi="Calibri"/>
                <w:b w:val="0"/>
                <w:sz w:val="17"/>
              </w:rPr>
              <w:t>$516.8M</w:t>
            </w:r>
          </w:p>
        </w:tc>
        <w:tc>
          <w:tcPr>
            <w:tcW w:type="dxa" w:w="1728"/>
            <w:tcMar>
              <w:top w:w="60" w:type="dxa"/>
              <w:bottom w:w="60" w:type="dxa"/>
              <w:left w:w="60" w:type="dxa"/>
              <w:right w:w="60" w:type="dxa"/>
            </w:tcMar>
          </w:tcPr>
          <w:p>
            <w:pPr>
              <w:jc w:val="center"/>
            </w:pPr>
            <w:r>
              <w:rPr>
                <w:rFonts w:ascii="Calibri" w:hAnsi="Calibri"/>
                <w:i/>
                <w:sz w:val="17"/>
              </w:rPr>
              <w:t>Base Devengada</w:t>
            </w:r>
          </w:p>
        </w:tc>
      </w:tr>
      <w:tr>
        <w:tc>
          <w:tcPr>
            <w:tcW w:type="dxa" w:w="2592"/>
            <w:tcMar>
              <w:top w:w="60" w:type="dxa"/>
              <w:bottom w:w="60" w:type="dxa"/>
              <w:left w:w="80" w:type="dxa"/>
              <w:right w:w="80" w:type="dxa"/>
            </w:tcMar>
          </w:tcPr>
          <w:p>
            <w:r>
              <w:rPr>
                <w:rFonts w:ascii="Calibri" w:hAnsi="Calibri"/>
                <w:b w:val="0"/>
                <w:sz w:val="17"/>
              </w:rPr>
              <w:t>(-) Flujo Operativo CFO ($M)</w:t>
            </w:r>
          </w:p>
        </w:tc>
        <w:tc>
          <w:tcPr>
            <w:tcW w:type="dxa" w:w="1094"/>
            <w:tcMar>
              <w:top w:w="60" w:type="dxa"/>
              <w:bottom w:w="60" w:type="dxa"/>
              <w:left w:w="60" w:type="dxa"/>
              <w:right w:w="60" w:type="dxa"/>
            </w:tcMar>
          </w:tcPr>
          <w:p>
            <w:pPr>
              <w:jc w:val="right"/>
            </w:pPr>
            <w:r>
              <w:rPr>
                <w:rFonts w:ascii="Calibri" w:hAnsi="Calibri"/>
                <w:b w:val="0"/>
                <w:sz w:val="17"/>
              </w:rPr>
              <w:t>$1,193.7M</w:t>
            </w:r>
          </w:p>
        </w:tc>
        <w:tc>
          <w:tcPr>
            <w:tcW w:type="dxa" w:w="1094"/>
            <w:tcMar>
              <w:top w:w="60" w:type="dxa"/>
              <w:bottom w:w="60" w:type="dxa"/>
              <w:left w:w="60" w:type="dxa"/>
              <w:right w:w="60" w:type="dxa"/>
            </w:tcMar>
          </w:tcPr>
          <w:p>
            <w:pPr>
              <w:jc w:val="right"/>
            </w:pPr>
            <w:r>
              <w:rPr>
                <w:rFonts w:ascii="Calibri" w:hAnsi="Calibri"/>
                <w:b w:val="0"/>
                <w:sz w:val="17"/>
              </w:rPr>
              <w:t>$1,182.0M</w:t>
            </w:r>
          </w:p>
        </w:tc>
        <w:tc>
          <w:tcPr>
            <w:tcW w:type="dxa" w:w="1094"/>
            <w:tcMar>
              <w:top w:w="60" w:type="dxa"/>
              <w:bottom w:w="60" w:type="dxa"/>
              <w:left w:w="60" w:type="dxa"/>
              <w:right w:w="60" w:type="dxa"/>
            </w:tcMar>
          </w:tcPr>
          <w:p>
            <w:pPr>
              <w:jc w:val="right"/>
            </w:pPr>
            <w:r>
              <w:rPr>
                <w:rFonts w:ascii="Calibri" w:hAnsi="Calibri"/>
                <w:b w:val="0"/>
                <w:sz w:val="17"/>
              </w:rPr>
              <w:t>$1,044.5M</w:t>
            </w:r>
          </w:p>
        </w:tc>
        <w:tc>
          <w:tcPr>
            <w:tcW w:type="dxa" w:w="1094"/>
            <w:tcMar>
              <w:top w:w="60" w:type="dxa"/>
              <w:bottom w:w="60" w:type="dxa"/>
              <w:left w:w="60" w:type="dxa"/>
              <w:right w:w="60" w:type="dxa"/>
            </w:tcMar>
          </w:tcPr>
          <w:p>
            <w:pPr>
              <w:jc w:val="right"/>
            </w:pPr>
            <w:r>
              <w:rPr>
                <w:rFonts w:ascii="Calibri" w:hAnsi="Calibri"/>
                <w:b w:val="0"/>
                <w:sz w:val="17"/>
              </w:rPr>
              <w:t>$1,033.2M</w:t>
            </w:r>
          </w:p>
        </w:tc>
        <w:tc>
          <w:tcPr>
            <w:tcW w:type="dxa" w:w="1094"/>
            <w:tcMar>
              <w:top w:w="60" w:type="dxa"/>
              <w:bottom w:w="60" w:type="dxa"/>
              <w:left w:w="60" w:type="dxa"/>
              <w:right w:w="60" w:type="dxa"/>
            </w:tcMar>
          </w:tcPr>
          <w:p>
            <w:pPr>
              <w:jc w:val="right"/>
            </w:pPr>
            <w:r>
              <w:rPr>
                <w:rFonts w:ascii="Calibri" w:hAnsi="Calibri"/>
                <w:b w:val="0"/>
                <w:sz w:val="17"/>
              </w:rPr>
              <w:t>$537.4M</w:t>
            </w:r>
          </w:p>
        </w:tc>
        <w:tc>
          <w:tcPr>
            <w:tcW w:type="dxa" w:w="1728"/>
            <w:tcMar>
              <w:top w:w="60" w:type="dxa"/>
              <w:bottom w:w="60" w:type="dxa"/>
              <w:left w:w="60" w:type="dxa"/>
              <w:right w:w="60" w:type="dxa"/>
            </w:tcMar>
          </w:tcPr>
          <w:p>
            <w:pPr>
              <w:jc w:val="center"/>
            </w:pPr>
            <w:r>
              <w:rPr>
                <w:rFonts w:ascii="Calibri" w:hAnsi="Calibri"/>
                <w:i/>
                <w:sz w:val="17"/>
              </w:rPr>
              <w:t>Caja Líquida Real</w:t>
            </w:r>
          </w:p>
        </w:tc>
      </w:tr>
      <w:tr>
        <w:tc>
          <w:tcPr>
            <w:tcW w:type="dxa" w:w="2592"/>
            <w:tcMar>
              <w:top w:w="60" w:type="dxa"/>
              <w:bottom w:w="60" w:type="dxa"/>
              <w:left w:w="80" w:type="dxa"/>
              <w:right w:w="80" w:type="dxa"/>
            </w:tcMar>
          </w:tcPr>
          <w:p>
            <w:r>
              <w:rPr>
                <w:rFonts w:ascii="Calibri" w:hAnsi="Calibri"/>
                <w:b/>
                <w:sz w:val="17"/>
              </w:rPr>
              <w:t>(=) Devengos Totales (NI − CFO)</w:t>
            </w:r>
          </w:p>
        </w:tc>
        <w:tc>
          <w:tcPr>
            <w:tcW w:type="dxa" w:w="1094"/>
            <w:tcMar>
              <w:top w:w="60" w:type="dxa"/>
              <w:bottom w:w="60" w:type="dxa"/>
              <w:left w:w="60" w:type="dxa"/>
              <w:right w:w="60" w:type="dxa"/>
            </w:tcMar>
          </w:tcPr>
          <w:p>
            <w:pPr>
              <w:jc w:val="right"/>
            </w:pPr>
            <w:r>
              <w:rPr>
                <w:rFonts w:ascii="Calibri" w:hAnsi="Calibri"/>
                <w:b/>
                <w:sz w:val="17"/>
              </w:rPr>
              <w:t>$-178.9M</w:t>
            </w:r>
          </w:p>
        </w:tc>
        <w:tc>
          <w:tcPr>
            <w:tcW w:type="dxa" w:w="1094"/>
            <w:tcMar>
              <w:top w:w="60" w:type="dxa"/>
              <w:bottom w:w="60" w:type="dxa"/>
              <w:left w:w="60" w:type="dxa"/>
              <w:right w:w="60" w:type="dxa"/>
            </w:tcMar>
          </w:tcPr>
          <w:p>
            <w:pPr>
              <w:jc w:val="right"/>
            </w:pPr>
            <w:r>
              <w:rPr>
                <w:rFonts w:ascii="Calibri" w:hAnsi="Calibri"/>
                <w:b/>
                <w:sz w:val="17"/>
              </w:rPr>
              <w:t>$-157.9M</w:t>
            </w:r>
          </w:p>
        </w:tc>
        <w:tc>
          <w:tcPr>
            <w:tcW w:type="dxa" w:w="1094"/>
            <w:tcMar>
              <w:top w:w="60" w:type="dxa"/>
              <w:bottom w:w="60" w:type="dxa"/>
              <w:left w:w="60" w:type="dxa"/>
              <w:right w:w="60" w:type="dxa"/>
            </w:tcMar>
          </w:tcPr>
          <w:p>
            <w:pPr>
              <w:jc w:val="right"/>
            </w:pPr>
            <w:r>
              <w:rPr>
                <w:rFonts w:ascii="Calibri" w:hAnsi="Calibri"/>
                <w:b/>
                <w:sz w:val="17"/>
              </w:rPr>
              <w:t>$-78.4M</w:t>
            </w:r>
          </w:p>
        </w:tc>
        <w:tc>
          <w:tcPr>
            <w:tcW w:type="dxa" w:w="1094"/>
            <w:tcMar>
              <w:top w:w="60" w:type="dxa"/>
              <w:bottom w:w="60" w:type="dxa"/>
              <w:left w:w="60" w:type="dxa"/>
              <w:right w:w="60" w:type="dxa"/>
            </w:tcMar>
          </w:tcPr>
          <w:p>
            <w:pPr>
              <w:jc w:val="right"/>
            </w:pPr>
            <w:r>
              <w:rPr>
                <w:rFonts w:ascii="Calibri" w:hAnsi="Calibri"/>
                <w:b/>
                <w:sz w:val="17"/>
              </w:rPr>
              <w:t>$-273.6M</w:t>
            </w:r>
          </w:p>
        </w:tc>
        <w:tc>
          <w:tcPr>
            <w:tcW w:type="dxa" w:w="1094"/>
            <w:tcMar>
              <w:top w:w="60" w:type="dxa"/>
              <w:bottom w:w="60" w:type="dxa"/>
              <w:left w:w="60" w:type="dxa"/>
              <w:right w:w="60" w:type="dxa"/>
            </w:tcMar>
          </w:tcPr>
          <w:p>
            <w:pPr>
              <w:jc w:val="right"/>
            </w:pPr>
            <w:r>
              <w:rPr>
                <w:rFonts w:ascii="Calibri" w:hAnsi="Calibri"/>
                <w:b/>
                <w:sz w:val="17"/>
              </w:rPr>
              <w:t>$-20.6M</w:t>
            </w:r>
          </w:p>
        </w:tc>
        <w:tc>
          <w:tcPr>
            <w:tcW w:type="dxa" w:w="1728"/>
            <w:tcMar>
              <w:top w:w="60" w:type="dxa"/>
              <w:bottom w:w="60" w:type="dxa"/>
              <w:left w:w="60" w:type="dxa"/>
              <w:right w:w="60" w:type="dxa"/>
            </w:tcMar>
          </w:tcPr>
          <w:p>
            <w:pPr>
              <w:jc w:val="center"/>
            </w:pPr>
            <w:r>
              <w:rPr>
                <w:rFonts w:ascii="Calibri" w:hAnsi="Calibri"/>
                <w:i/>
                <w:sz w:val="17"/>
              </w:rPr>
              <w:t>CFO &gt; NI</w:t>
            </w:r>
          </w:p>
        </w:tc>
      </w:tr>
      <w:tr>
        <w:tc>
          <w:tcPr>
            <w:tcW w:type="dxa" w:w="2592"/>
            <w:tcMar>
              <w:top w:w="60" w:type="dxa"/>
              <w:bottom w:w="60" w:type="dxa"/>
              <w:left w:w="80" w:type="dxa"/>
              <w:right w:w="80" w:type="dxa"/>
            </w:tcMar>
          </w:tcPr>
          <w:p>
            <w:r>
              <w:rPr>
                <w:rFonts w:ascii="Calibri" w:hAnsi="Calibri"/>
                <w:b w:val="0"/>
                <w:sz w:val="17"/>
              </w:rPr>
              <w:t>Activos Totales Promedio ($M)</w:t>
            </w:r>
          </w:p>
        </w:tc>
        <w:tc>
          <w:tcPr>
            <w:tcW w:type="dxa" w:w="1094"/>
            <w:tcMar>
              <w:top w:w="60" w:type="dxa"/>
              <w:bottom w:w="60" w:type="dxa"/>
              <w:left w:w="60" w:type="dxa"/>
              <w:right w:w="60" w:type="dxa"/>
            </w:tcMar>
          </w:tcPr>
          <w:p>
            <w:pPr>
              <w:jc w:val="right"/>
            </w:pPr>
            <w:r>
              <w:rPr>
                <w:rFonts w:ascii="Calibri" w:hAnsi="Calibri"/>
                <w:b w:val="0"/>
                <w:sz w:val="17"/>
              </w:rPr>
              <w:t>$3,778.2M</w:t>
            </w:r>
          </w:p>
        </w:tc>
        <w:tc>
          <w:tcPr>
            <w:tcW w:type="dxa" w:w="1094"/>
            <w:tcMar>
              <w:top w:w="60" w:type="dxa"/>
              <w:bottom w:w="60" w:type="dxa"/>
              <w:left w:w="60" w:type="dxa"/>
              <w:right w:w="60" w:type="dxa"/>
            </w:tcMar>
          </w:tcPr>
          <w:p>
            <w:pPr>
              <w:jc w:val="right"/>
            </w:pPr>
            <w:r>
              <w:rPr>
                <w:rFonts w:ascii="Calibri" w:hAnsi="Calibri"/>
                <w:b w:val="0"/>
                <w:sz w:val="17"/>
              </w:rPr>
              <w:t>$3,629.0M</w:t>
            </w:r>
          </w:p>
        </w:tc>
        <w:tc>
          <w:tcPr>
            <w:tcW w:type="dxa" w:w="1094"/>
            <w:tcMar>
              <w:top w:w="60" w:type="dxa"/>
              <w:bottom w:w="60" w:type="dxa"/>
              <w:left w:w="60" w:type="dxa"/>
              <w:right w:w="60" w:type="dxa"/>
            </w:tcMar>
          </w:tcPr>
          <w:p>
            <w:pPr>
              <w:jc w:val="right"/>
            </w:pPr>
            <w:r>
              <w:rPr>
                <w:rFonts w:ascii="Calibri" w:hAnsi="Calibri"/>
                <w:b w:val="0"/>
                <w:sz w:val="17"/>
              </w:rPr>
              <w:t>$3,352.9M</w:t>
            </w:r>
          </w:p>
        </w:tc>
        <w:tc>
          <w:tcPr>
            <w:tcW w:type="dxa" w:w="1094"/>
            <w:tcMar>
              <w:top w:w="60" w:type="dxa"/>
              <w:bottom w:w="60" w:type="dxa"/>
              <w:left w:w="60" w:type="dxa"/>
              <w:right w:w="60" w:type="dxa"/>
            </w:tcMar>
          </w:tcPr>
          <w:p>
            <w:pPr>
              <w:jc w:val="right"/>
            </w:pPr>
            <w:r>
              <w:rPr>
                <w:rFonts w:ascii="Calibri" w:hAnsi="Calibri"/>
                <w:b w:val="0"/>
                <w:sz w:val="17"/>
              </w:rPr>
              <w:t>$2,845.9M</w:t>
            </w:r>
          </w:p>
        </w:tc>
        <w:tc>
          <w:tcPr>
            <w:tcW w:type="dxa" w:w="1094"/>
            <w:tcMar>
              <w:top w:w="60" w:type="dxa"/>
              <w:bottom w:w="60" w:type="dxa"/>
              <w:left w:w="60" w:type="dxa"/>
              <w:right w:w="60" w:type="dxa"/>
            </w:tcMar>
          </w:tcPr>
          <w:p>
            <w:pPr>
              <w:jc w:val="right"/>
            </w:pPr>
            <w:r>
              <w:rPr>
                <w:rFonts w:ascii="Calibri" w:hAnsi="Calibri"/>
                <w:b w:val="0"/>
                <w:sz w:val="17"/>
              </w:rPr>
              <w:t>$2,444.2M</w:t>
            </w:r>
          </w:p>
        </w:tc>
        <w:tc>
          <w:tcPr>
            <w:tcW w:type="dxa" w:w="1728"/>
            <w:tcMar>
              <w:top w:w="60" w:type="dxa"/>
              <w:bottom w:w="60" w:type="dxa"/>
              <w:left w:w="60" w:type="dxa"/>
              <w:right w:w="60" w:type="dxa"/>
            </w:tcMar>
          </w:tcPr>
          <w:p>
            <w:pPr>
              <w:jc w:val="center"/>
            </w:pPr>
            <w:r>
              <w:rPr>
                <w:rFonts w:ascii="Calibri" w:hAnsi="Calibri"/>
                <w:i/>
                <w:sz w:val="17"/>
              </w:rPr>
              <w:t>Base Activos</w:t>
            </w:r>
          </w:p>
        </w:tc>
      </w:tr>
      <w:tr>
        <w:tc>
          <w:tcPr>
            <w:tcW w:type="dxa" w:w="2592"/>
            <w:tcMar>
              <w:top w:w="60" w:type="dxa"/>
              <w:bottom w:w="60" w:type="dxa"/>
              <w:left w:w="80" w:type="dxa"/>
              <w:right w:w="80" w:type="dxa"/>
            </w:tcMar>
          </w:tcPr>
          <w:p>
            <w:r>
              <w:rPr>
                <w:rFonts w:ascii="Calibri" w:hAnsi="Calibri"/>
                <w:b/>
                <w:sz w:val="17"/>
              </w:rPr>
              <w:t>(=) Ratio Devengos Sloan (%)</w:t>
            </w:r>
          </w:p>
        </w:tc>
        <w:tc>
          <w:tcPr>
            <w:tcW w:type="dxa" w:w="1094"/>
            <w:tcMar>
              <w:top w:w="60" w:type="dxa"/>
              <w:bottom w:w="60" w:type="dxa"/>
              <w:left w:w="60" w:type="dxa"/>
              <w:right w:w="60" w:type="dxa"/>
            </w:tcMar>
          </w:tcPr>
          <w:p>
            <w:pPr>
              <w:jc w:val="right"/>
            </w:pPr>
            <w:r>
              <w:rPr>
                <w:rFonts w:ascii="Calibri" w:hAnsi="Calibri"/>
                <w:b/>
                <w:sz w:val="17"/>
              </w:rPr>
              <w:t>-4.73%</w:t>
            </w:r>
          </w:p>
        </w:tc>
        <w:tc>
          <w:tcPr>
            <w:tcW w:type="dxa" w:w="1094"/>
            <w:tcMar>
              <w:top w:w="60" w:type="dxa"/>
              <w:bottom w:w="60" w:type="dxa"/>
              <w:left w:w="60" w:type="dxa"/>
              <w:right w:w="60" w:type="dxa"/>
            </w:tcMar>
          </w:tcPr>
          <w:p>
            <w:pPr>
              <w:jc w:val="right"/>
            </w:pPr>
            <w:r>
              <w:rPr>
                <w:rFonts w:ascii="Calibri" w:hAnsi="Calibri"/>
                <w:b/>
                <w:sz w:val="17"/>
              </w:rPr>
              <w:t>-4.35%</w:t>
            </w:r>
          </w:p>
        </w:tc>
        <w:tc>
          <w:tcPr>
            <w:tcW w:type="dxa" w:w="1094"/>
            <w:tcMar>
              <w:top w:w="60" w:type="dxa"/>
              <w:bottom w:w="60" w:type="dxa"/>
              <w:left w:w="60" w:type="dxa"/>
              <w:right w:w="60" w:type="dxa"/>
            </w:tcMar>
          </w:tcPr>
          <w:p>
            <w:pPr>
              <w:jc w:val="right"/>
            </w:pPr>
            <w:r>
              <w:rPr>
                <w:rFonts w:ascii="Calibri" w:hAnsi="Calibri"/>
                <w:b/>
                <w:sz w:val="17"/>
              </w:rPr>
              <w:t>-2.34%</w:t>
            </w:r>
          </w:p>
        </w:tc>
        <w:tc>
          <w:tcPr>
            <w:tcW w:type="dxa" w:w="1094"/>
            <w:tcMar>
              <w:top w:w="60" w:type="dxa"/>
              <w:bottom w:w="60" w:type="dxa"/>
              <w:left w:w="60" w:type="dxa"/>
              <w:right w:w="60" w:type="dxa"/>
            </w:tcMar>
          </w:tcPr>
          <w:p>
            <w:pPr>
              <w:jc w:val="right"/>
            </w:pPr>
            <w:r>
              <w:rPr>
                <w:rFonts w:ascii="Calibri" w:hAnsi="Calibri"/>
                <w:b/>
                <w:sz w:val="17"/>
              </w:rPr>
              <w:t>-9.61%</w:t>
            </w:r>
          </w:p>
        </w:tc>
        <w:tc>
          <w:tcPr>
            <w:tcW w:type="dxa" w:w="1094"/>
            <w:tcMar>
              <w:top w:w="60" w:type="dxa"/>
              <w:bottom w:w="60" w:type="dxa"/>
              <w:left w:w="60" w:type="dxa"/>
              <w:right w:w="60" w:type="dxa"/>
            </w:tcMar>
          </w:tcPr>
          <w:p>
            <w:pPr>
              <w:jc w:val="right"/>
            </w:pPr>
            <w:r>
              <w:rPr>
                <w:rFonts w:ascii="Calibri" w:hAnsi="Calibri"/>
                <w:b/>
                <w:sz w:val="17"/>
              </w:rPr>
              <w:t>-0.84%</w:t>
            </w:r>
          </w:p>
        </w:tc>
        <w:tc>
          <w:tcPr>
            <w:tcW w:type="dxa" w:w="1728"/>
            <w:tcMar>
              <w:top w:w="60" w:type="dxa"/>
              <w:bottom w:w="60" w:type="dxa"/>
              <w:left w:w="60" w:type="dxa"/>
              <w:right w:w="60" w:type="dxa"/>
            </w:tcMar>
          </w:tcPr>
          <w:p>
            <w:pPr>
              <w:jc w:val="center"/>
            </w:pPr>
            <w:r>
              <w:rPr>
                <w:rFonts w:ascii="Calibri" w:hAnsi="Calibri"/>
                <w:i/>
                <w:sz w:val="17"/>
              </w:rPr>
              <w:t>&lt; -3.0% (Excelente)</w:t>
            </w:r>
          </w:p>
        </w:tc>
      </w:tr>
      <w:tr>
        <w:tc>
          <w:tcPr>
            <w:tcW w:type="dxa" w:w="2592"/>
            <w:tcMar>
              <w:top w:w="60" w:type="dxa"/>
              <w:bottom w:w="60" w:type="dxa"/>
              <w:left w:w="80" w:type="dxa"/>
              <w:right w:w="80" w:type="dxa"/>
            </w:tcMar>
          </w:tcPr>
          <w:p>
            <w:r>
              <w:rPr>
                <w:rFonts w:ascii="Calibri" w:hAnsi="Calibri"/>
                <w:b w:val="0"/>
                <w:sz w:val="17"/>
              </w:rPr>
              <w:t>Diagnóstico de Fidelidad</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SALUDABLE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SALUDABLE</w:t>
            </w:r>
          </w:p>
        </w:tc>
        <w:tc>
          <w:tcPr>
            <w:tcW w:type="dxa" w:w="1728"/>
            <w:tcMar>
              <w:top w:w="60" w:type="dxa"/>
              <w:bottom w:w="60" w:type="dxa"/>
              <w:left w:w="60" w:type="dxa"/>
              <w:right w:w="60" w:type="dxa"/>
            </w:tcMar>
          </w:tcPr>
          <w:p>
            <w:pPr>
              <w:jc w:val="center"/>
            </w:pPr>
            <w:r>
              <w:rPr>
                <w:rFonts w:ascii="Calibri" w:hAnsi="Calibri"/>
                <w:i/>
                <w:sz w:val="17"/>
              </w:rPr>
              <w:t>Calidad Saludable</w:t>
            </w:r>
          </w:p>
        </w:tc>
      </w:tr>
    </w:tbl>
    <w:p>
      <w:pPr>
        <w:spacing w:before="80" w:after="160"/>
      </w:pPr>
      <w:r>
        <w:rPr>
          <w:rFonts w:ascii="Calibri" w:hAnsi="Calibri"/>
          <w:i/>
          <w:color w:val="2D3748"/>
          <w:sz w:val="17"/>
        </w:rPr>
        <w:t>Interpretación para el Inversor: En LTM, Deckers Outdoor Corporation generó $1,193.7M de CFO frente a $1,014.8M de beneficio neto, arrojando una tasa de conversión de caja del 117.6% (cada dólar reportado está respaldado por $1.18 de efectivo). El Ratio Sloan de -4.73% descarta por completo el riesgo de beneficios ficticios.</w:t>
      </w:r>
    </w:p>
    <w:p>
      <w:pPr>
        <w:pStyle w:val="Heading2"/>
      </w:pPr>
      <w:r>
        <w:rPr>
          <w:rFonts w:ascii="Calibri" w:hAnsi="Calibri"/>
          <w:b/>
          <w:color w:val="1B365D"/>
          <w:sz w:val="23"/>
        </w:rPr>
        <w:t>12.2. Matriz de Divergencias de Alerta Temprana (Early Warning Spreads)</w:t>
      </w:r>
    </w:p>
    <w:p>
      <w:pPr>
        <w:spacing w:after="80"/>
      </w:pPr>
      <w:r>
        <w:rPr>
          <w:rFonts w:ascii="Calibri" w:hAnsi="Calibri"/>
          <w:color w:val="2D3748"/>
          <w:sz w:val="18"/>
        </w:rPr>
        <w:t>Rastrea desacoplamientos de velocidad entre partidas circulantes y resultados para prevenir Channel Stuffing, acumulación de inventario diferido y activación fraudulenta de costes en activos blandos.</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1872"/>
        <w:gridCol w:w="1440"/>
        <w:gridCol w:w="1440"/>
        <w:gridCol w:w="2880"/>
      </w:tblGrid>
      <w:tr>
        <w:tc>
          <w:tcPr>
            <w:tcW w:type="dxa" w:w="2160"/>
            <w:shd w:fill="1B365D"/>
            <w:tcMar>
              <w:top w:w="80" w:type="dxa"/>
              <w:bottom w:w="80" w:type="dxa"/>
              <w:left w:w="80" w:type="dxa"/>
              <w:right w:w="80" w:type="dxa"/>
            </w:tcMar>
          </w:tcPr>
          <w:p>
            <w:pPr>
              <w:jc w:val="left"/>
            </w:pPr>
            <w:r>
              <w:rPr>
                <w:rFonts w:ascii="Calibri" w:hAnsi="Calibri"/>
                <w:b/>
                <w:color w:val="FFFFFF"/>
                <w:sz w:val="17"/>
              </w:rPr>
              <w:t>Vector de Alerta Temprana</w:t>
            </w:r>
          </w:p>
        </w:tc>
        <w:tc>
          <w:tcPr>
            <w:tcW w:type="dxa" w:w="1872"/>
            <w:shd w:fill="1B365D"/>
            <w:tcMar>
              <w:top w:w="80" w:type="dxa"/>
              <w:bottom w:w="80" w:type="dxa"/>
              <w:left w:w="80" w:type="dxa"/>
              <w:right w:w="80" w:type="dxa"/>
            </w:tcMar>
          </w:tcPr>
          <w:p>
            <w:pPr>
              <w:jc w:val="left"/>
            </w:pPr>
            <w:r>
              <w:rPr>
                <w:rFonts w:ascii="Calibri" w:hAnsi="Calibri"/>
                <w:b/>
                <w:color w:val="FFFFFF"/>
                <w:sz w:val="17"/>
              </w:rPr>
              <w:t>Métrica Auditada</w:t>
            </w:r>
          </w:p>
        </w:tc>
        <w:tc>
          <w:tcPr>
            <w:tcW w:type="dxa" w:w="1440"/>
            <w:shd w:fill="1B365D"/>
            <w:tcMar>
              <w:top w:w="80" w:type="dxa"/>
              <w:bottom w:w="80" w:type="dxa"/>
              <w:left w:w="80" w:type="dxa"/>
              <w:right w:w="80" w:type="dxa"/>
            </w:tcMar>
          </w:tcPr>
          <w:p>
            <w:pPr>
              <w:jc w:val="center"/>
            </w:pPr>
            <w:r>
              <w:rPr>
                <w:rFonts w:ascii="Calibri" w:hAnsi="Calibri"/>
                <w:b/>
                <w:color w:val="FFFFFF"/>
                <w:sz w:val="17"/>
              </w:rPr>
              <w:t>Spread LTM</w:t>
            </w:r>
          </w:p>
        </w:tc>
        <w:tc>
          <w:tcPr>
            <w:tcW w:type="dxa" w:w="1440"/>
            <w:shd w:fill="1B365D"/>
            <w:tcMar>
              <w:top w:w="80" w:type="dxa"/>
              <w:bottom w:w="80" w:type="dxa"/>
              <w:left w:w="80" w:type="dxa"/>
              <w:right w:w="80" w:type="dxa"/>
            </w:tcMar>
          </w:tcPr>
          <w:p>
            <w:pPr>
              <w:jc w:val="center"/>
            </w:pPr>
            <w:r>
              <w:rPr>
                <w:rFonts w:ascii="Calibri" w:hAnsi="Calibri"/>
                <w:b/>
                <w:color w:val="FFFFFF"/>
                <w:sz w:val="17"/>
              </w:rPr>
              <w:t>Rotación / Ciclo</w:t>
            </w:r>
          </w:p>
        </w:tc>
        <w:tc>
          <w:tcPr>
            <w:tcW w:type="dxa" w:w="2880"/>
            <w:shd w:fill="1B365D"/>
            <w:tcMar>
              <w:top w:w="80" w:type="dxa"/>
              <w:bottom w:w="80" w:type="dxa"/>
              <w:left w:w="80" w:type="dxa"/>
              <w:right w:w="80" w:type="dxa"/>
            </w:tcMar>
          </w:tcPr>
          <w:p>
            <w:pPr>
              <w:jc w:val="left"/>
            </w:pPr>
            <w:r>
              <w:rPr>
                <w:rFonts w:ascii="Calibri" w:hAnsi="Calibri"/>
                <w:b/>
                <w:color w:val="FFFFFF"/>
                <w:sz w:val="17"/>
              </w:rPr>
              <w:t>Diagnóstico Forense</w:t>
            </w:r>
          </w:p>
        </w:tc>
      </w:tr>
      <w:tr>
        <w:tc>
          <w:tcPr>
            <w:tcW w:type="dxa" w:w="2160"/>
            <w:tcMar>
              <w:top w:w="60" w:type="dxa"/>
              <w:bottom w:w="60" w:type="dxa"/>
              <w:left w:w="80" w:type="dxa"/>
              <w:right w:w="80" w:type="dxa"/>
            </w:tcMar>
          </w:tcPr>
          <w:p>
            <w:pPr>
              <w:jc w:val="left"/>
            </w:pPr>
            <w:r>
              <w:rPr>
                <w:rFonts w:ascii="Calibri" w:hAnsi="Calibri"/>
                <w:b/>
                <w:sz w:val="17"/>
              </w:rPr>
              <w:t>1. Clientes vs. Ventas (Channel Stuffing)</w:t>
            </w:r>
          </w:p>
        </w:tc>
        <w:tc>
          <w:tcPr>
            <w:tcW w:type="dxa" w:w="1872"/>
            <w:tcMar>
              <w:top w:w="60" w:type="dxa"/>
              <w:bottom w:w="60" w:type="dxa"/>
              <w:left w:w="80" w:type="dxa"/>
              <w:right w:w="80" w:type="dxa"/>
            </w:tcMar>
          </w:tcPr>
          <w:p>
            <w:pPr>
              <w:jc w:val="left"/>
            </w:pPr>
            <w:r>
              <w:rPr>
                <w:rFonts w:ascii="Calibri" w:hAnsi="Calibri"/>
                <w:sz w:val="17"/>
              </w:rPr>
              <w:t>Crecimiento AR vs. Ventas</w:t>
            </w:r>
          </w:p>
        </w:tc>
        <w:tc>
          <w:tcPr>
            <w:tcW w:type="dxa" w:w="1440"/>
            <w:tcMar>
              <w:top w:w="60" w:type="dxa"/>
              <w:bottom w:w="60" w:type="dxa"/>
              <w:left w:w="80" w:type="dxa"/>
              <w:right w:w="80" w:type="dxa"/>
            </w:tcMar>
          </w:tcPr>
          <w:p>
            <w:pPr>
              <w:jc w:val="center"/>
            </w:pPr>
            <w:r>
              <w:rPr>
                <w:rFonts w:ascii="Calibri" w:hAnsi="Calibri"/>
                <w:sz w:val="17"/>
              </w:rPr>
              <w:t>+17.6%</w:t>
            </w:r>
          </w:p>
        </w:tc>
        <w:tc>
          <w:tcPr>
            <w:tcW w:type="dxa" w:w="1440"/>
            <w:tcMar>
              <w:top w:w="60" w:type="dxa"/>
              <w:bottom w:w="60" w:type="dxa"/>
              <w:left w:w="80" w:type="dxa"/>
              <w:right w:w="80" w:type="dxa"/>
            </w:tcMar>
          </w:tcPr>
          <w:p>
            <w:pPr>
              <w:jc w:val="center"/>
            </w:pPr>
            <w:r>
              <w:rPr>
                <w:rFonts w:ascii="Calibri" w:hAnsi="Calibri"/>
                <w:sz w:val="17"/>
              </w:rPr>
              <w:t>DSO: 25.0d (+3.7d)</w:t>
            </w:r>
          </w:p>
        </w:tc>
        <w:tc>
          <w:tcPr>
            <w:tcW w:type="dxa" w:w="2880"/>
            <w:tcMar>
              <w:top w:w="60" w:type="dxa"/>
              <w:bottom w:w="60" w:type="dxa"/>
              <w:left w:w="80" w:type="dxa"/>
              <w:right w:w="80" w:type="dxa"/>
            </w:tcMar>
          </w:tcPr>
          <w:p>
            <w:pPr>
              <w:jc w:val="center"/>
            </w:pPr>
            <w:r>
              <w:rPr>
                <w:rFonts w:ascii="Calibri" w:hAnsi="Calibri"/>
                <w:b/>
                <w:color w:val="276A3C"/>
                <w:sz w:val="17"/>
              </w:rPr>
              <w:t>COBRANZA DISCIPLINADA (OK)</w:t>
            </w:r>
          </w:p>
        </w:tc>
      </w:tr>
      <w:tr>
        <w:tc>
          <w:tcPr>
            <w:tcW w:type="dxa" w:w="2160"/>
            <w:tcMar>
              <w:top w:w="60" w:type="dxa"/>
              <w:bottom w:w="60" w:type="dxa"/>
              <w:left w:w="80" w:type="dxa"/>
              <w:right w:w="80" w:type="dxa"/>
            </w:tcMar>
          </w:tcPr>
          <w:p>
            <w:pPr>
              <w:jc w:val="left"/>
            </w:pPr>
            <w:r>
              <w:rPr>
                <w:rFonts w:ascii="Calibri" w:hAnsi="Calibri"/>
                <w:b/>
                <w:sz w:val="17"/>
              </w:rPr>
              <w:t>2. Inventarios vs. Coste Ventas (COGS)</w:t>
            </w:r>
          </w:p>
        </w:tc>
        <w:tc>
          <w:tcPr>
            <w:tcW w:type="dxa" w:w="1872"/>
            <w:tcMar>
              <w:top w:w="60" w:type="dxa"/>
              <w:bottom w:w="60" w:type="dxa"/>
              <w:left w:w="80" w:type="dxa"/>
              <w:right w:w="80" w:type="dxa"/>
            </w:tcMar>
          </w:tcPr>
          <w:p>
            <w:pPr>
              <w:jc w:val="left"/>
            </w:pPr>
            <w:r>
              <w:rPr>
                <w:rFonts w:ascii="Calibri" w:hAnsi="Calibri"/>
                <w:sz w:val="17"/>
              </w:rPr>
              <w:t>Crecimiento Inv vs. COGS</w:t>
            </w:r>
          </w:p>
        </w:tc>
        <w:tc>
          <w:tcPr>
            <w:tcW w:type="dxa" w:w="1440"/>
            <w:tcMar>
              <w:top w:w="60" w:type="dxa"/>
              <w:bottom w:w="60" w:type="dxa"/>
              <w:left w:w="80" w:type="dxa"/>
              <w:right w:w="80" w:type="dxa"/>
            </w:tcMar>
          </w:tcPr>
          <w:p>
            <w:pPr>
              <w:jc w:val="center"/>
            </w:pPr>
            <w:r>
              <w:rPr>
                <w:rFonts w:ascii="Calibri" w:hAnsi="Calibri"/>
                <w:sz w:val="17"/>
              </w:rPr>
              <w:t>+65.1%</w:t>
            </w:r>
          </w:p>
        </w:tc>
        <w:tc>
          <w:tcPr>
            <w:tcW w:type="dxa" w:w="1440"/>
            <w:tcMar>
              <w:top w:w="60" w:type="dxa"/>
              <w:bottom w:w="60" w:type="dxa"/>
              <w:left w:w="80" w:type="dxa"/>
              <w:right w:w="80" w:type="dxa"/>
            </w:tcMar>
          </w:tcPr>
          <w:p>
            <w:pPr>
              <w:jc w:val="center"/>
            </w:pPr>
            <w:r>
              <w:rPr>
                <w:rFonts w:ascii="Calibri" w:hAnsi="Calibri"/>
                <w:sz w:val="17"/>
              </w:rPr>
              <w:t>DIO: 126.4d (+49.6d)</w:t>
            </w:r>
          </w:p>
        </w:tc>
        <w:tc>
          <w:tcPr>
            <w:tcW w:type="dxa" w:w="2880"/>
            <w:tcMar>
              <w:top w:w="60" w:type="dxa"/>
              <w:bottom w:w="60" w:type="dxa"/>
              <w:left w:w="80" w:type="dxa"/>
              <w:right w:w="80" w:type="dxa"/>
            </w:tcMar>
          </w:tcPr>
          <w:p>
            <w:pPr>
              <w:jc w:val="center"/>
            </w:pPr>
            <w:r>
              <w:rPr>
                <w:rFonts w:ascii="Calibri" w:hAnsi="Calibri"/>
                <w:b/>
                <w:color w:val="C00000"/>
                <w:sz w:val="17"/>
              </w:rPr>
              <w:t>ALERTA PREVENTIVA (RAMP-UP)</w:t>
            </w:r>
          </w:p>
        </w:tc>
      </w:tr>
      <w:tr>
        <w:tc>
          <w:tcPr>
            <w:tcW w:type="dxa" w:w="2160"/>
            <w:tcMar>
              <w:top w:w="60" w:type="dxa"/>
              <w:bottom w:w="60" w:type="dxa"/>
              <w:left w:w="80" w:type="dxa"/>
              <w:right w:w="80" w:type="dxa"/>
            </w:tcMar>
          </w:tcPr>
          <w:p>
            <w:pPr>
              <w:jc w:val="left"/>
            </w:pPr>
            <w:r>
              <w:rPr>
                <w:rFonts w:ascii="Calibri" w:hAnsi="Calibri"/>
                <w:b/>
                <w:sz w:val="17"/>
              </w:rPr>
              <w:t>3. Índice de Activos Blandos</w:t>
            </w:r>
          </w:p>
        </w:tc>
        <w:tc>
          <w:tcPr>
            <w:tcW w:type="dxa" w:w="1872"/>
            <w:tcMar>
              <w:top w:w="60" w:type="dxa"/>
              <w:bottom w:w="60" w:type="dxa"/>
              <w:left w:w="80" w:type="dxa"/>
              <w:right w:w="80" w:type="dxa"/>
            </w:tcMar>
          </w:tcPr>
          <w:p>
            <w:pPr>
              <w:jc w:val="left"/>
            </w:pPr>
            <w:r>
              <w:rPr>
                <w:rFonts w:ascii="Calibri" w:hAnsi="Calibri"/>
                <w:sz w:val="17"/>
              </w:rPr>
              <w:t>Partidas No Físicas / Activos</w:t>
            </w:r>
          </w:p>
        </w:tc>
        <w:tc>
          <w:tcPr>
            <w:tcW w:type="dxa" w:w="1440"/>
            <w:tcMar>
              <w:top w:w="60" w:type="dxa"/>
              <w:bottom w:w="60" w:type="dxa"/>
              <w:left w:w="80" w:type="dxa"/>
              <w:right w:w="80" w:type="dxa"/>
            </w:tcMar>
          </w:tcPr>
          <w:p>
            <w:pPr>
              <w:jc w:val="center"/>
            </w:pPr>
            <w:r>
              <w:rPr>
                <w:rFonts w:ascii="Calibri" w:hAnsi="Calibri"/>
                <w:sz w:val="17"/>
              </w:rPr>
              <w:t>49.8%</w:t>
            </w:r>
          </w:p>
        </w:tc>
        <w:tc>
          <w:tcPr>
            <w:tcW w:type="dxa" w:w="1440"/>
            <w:tcMar>
              <w:top w:w="60" w:type="dxa"/>
              <w:bottom w:w="60" w:type="dxa"/>
              <w:left w:w="80" w:type="dxa"/>
              <w:right w:w="80" w:type="dxa"/>
            </w:tcMar>
          </w:tcPr>
          <w:p>
            <w:pPr>
              <w:jc w:val="center"/>
            </w:pPr>
            <w:r>
              <w:rPr>
                <w:rFonts w:ascii="Calibri" w:hAnsi="Calibri"/>
                <w:sz w:val="17"/>
              </w:rPr>
              <w:t>Δ: +10.7 pp</w:t>
            </w:r>
          </w:p>
        </w:tc>
        <w:tc>
          <w:tcPr>
            <w:tcW w:type="dxa" w:w="2880"/>
            <w:tcMar>
              <w:top w:w="60" w:type="dxa"/>
              <w:bottom w:w="60" w:type="dxa"/>
              <w:left w:w="80" w:type="dxa"/>
              <w:right w:w="80" w:type="dxa"/>
            </w:tcMar>
          </w:tcPr>
          <w:p>
            <w:pPr>
              <w:jc w:val="center"/>
            </w:pPr>
            <w:r>
              <w:rPr>
                <w:rFonts w:ascii="Calibri" w:hAnsi="Calibri"/>
                <w:b/>
                <w:color w:val="276A3C"/>
                <w:sz w:val="17"/>
              </w:rPr>
              <w:t>BALANCE SÓLIDO (OK)</w:t>
            </w:r>
          </w:p>
        </w:tc>
      </w:tr>
    </w:tbl>
    <w:p>
      <w:pPr>
        <w:spacing w:before="80" w:after="160"/>
      </w:pPr>
      <w:r>
        <w:rPr>
          <w:rFonts w:ascii="Calibri" w:hAnsi="Calibri"/>
          <w:i/>
          <w:color w:val="2D3748"/>
          <w:sz w:val="17"/>
        </w:rPr>
        <w:t>Nota Forense sobre Inventario (Deckers Outdoor Corporation): Las existencias crecen 65.1% por encima del coste de ventas, elevando el inventario en +49.6 días (DIO: 126.4d). Evaluar si responde a preparación estacional de lanzamientos o acumulación no vendida.</w:t>
      </w:r>
    </w:p>
    <w:p>
      <w:pPr>
        <w:pStyle w:val="Heading2"/>
      </w:pPr>
      <w:r>
        <w:rPr>
          <w:rFonts w:ascii="Calibri" w:hAnsi="Calibri"/>
          <w:b/>
          <w:color w:val="1B365D"/>
          <w:sz w:val="23"/>
        </w:rPr>
        <w:t>12.3. Desglose Forense Montier C-Score (2 / 6)</w:t>
      </w:r>
    </w:p>
    <w:p>
      <w:pPr>
        <w:spacing w:after="80"/>
      </w:pPr>
      <w:r>
        <w:rPr>
          <w:rFonts w:ascii="Calibri" w:hAnsi="Calibri"/>
          <w:color w:val="2D3748"/>
          <w:sz w:val="18"/>
        </w:rPr>
        <w:t>James Montier (Société Générale / GMO, 2008) desarrolló este sistema de 6 banderas para detectar manipulación deliberada. Puntajes de 0 a 1 reflejan menos de 5% de probabilidad de fraude contable, mientras que firmas con &gt;= 4 banderas colapsan en bolsa.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2016"/>
        <w:gridCol w:w="1872"/>
        <w:gridCol w:w="1152"/>
        <w:gridCol w:w="2592"/>
      </w:tblGrid>
      <w:tr>
        <w:tc>
          <w:tcPr>
            <w:tcW w:type="dxa" w:w="2160"/>
            <w:shd w:fill="1B365D"/>
            <w:tcMar>
              <w:top w:w="80" w:type="dxa"/>
              <w:bottom w:w="80" w:type="dxa"/>
              <w:left w:w="80" w:type="dxa"/>
              <w:right w:w="80" w:type="dxa"/>
            </w:tcMar>
          </w:tcPr>
          <w:p>
            <w:pPr>
              <w:jc w:val="left"/>
            </w:pPr>
            <w:r>
              <w:rPr>
                <w:rFonts w:ascii="Calibri" w:hAnsi="Calibri"/>
                <w:b/>
                <w:color w:val="FFFFFF"/>
                <w:sz w:val="17"/>
              </w:rPr>
              <w:t>Bandera de Manipulación (C-Score)</w:t>
            </w:r>
          </w:p>
        </w:tc>
        <w:tc>
          <w:tcPr>
            <w:tcW w:type="dxa" w:w="2016"/>
            <w:shd w:fill="1B365D"/>
            <w:tcMar>
              <w:top w:w="80" w:type="dxa"/>
              <w:bottom w:w="80" w:type="dxa"/>
              <w:left w:w="80" w:type="dxa"/>
              <w:right w:w="80" w:type="dxa"/>
            </w:tcMar>
          </w:tcPr>
          <w:p>
            <w:pPr>
              <w:jc w:val="left"/>
            </w:pPr>
            <w:r>
              <w:rPr>
                <w:rFonts w:ascii="Calibri" w:hAnsi="Calibri"/>
                <w:b/>
                <w:color w:val="FFFFFF"/>
                <w:sz w:val="17"/>
              </w:rPr>
              <w:t>Condición de Alerta</w:t>
            </w:r>
          </w:p>
        </w:tc>
        <w:tc>
          <w:tcPr>
            <w:tcW w:type="dxa" w:w="1872"/>
            <w:shd w:fill="1B365D"/>
            <w:tcMar>
              <w:top w:w="80" w:type="dxa"/>
              <w:bottom w:w="80" w:type="dxa"/>
              <w:left w:w="80" w:type="dxa"/>
              <w:right w:w="80" w:type="dxa"/>
            </w:tcMar>
          </w:tcPr>
          <w:p>
            <w:pPr>
              <w:jc w:val="left"/>
            </w:pPr>
            <w:r>
              <w:rPr>
                <w:rFonts w:ascii="Calibri" w:hAnsi="Calibri"/>
                <w:b/>
                <w:color w:val="FFFFFF"/>
                <w:sz w:val="17"/>
              </w:rPr>
              <w:t>Valor Auditado (LTM)</w:t>
            </w:r>
          </w:p>
        </w:tc>
        <w:tc>
          <w:tcPr>
            <w:tcW w:type="dxa" w:w="1152"/>
            <w:shd w:fill="1B365D"/>
            <w:tcMar>
              <w:top w:w="80" w:type="dxa"/>
              <w:bottom w:w="80" w:type="dxa"/>
              <w:left w:w="80" w:type="dxa"/>
              <w:right w:w="80" w:type="dxa"/>
            </w:tcMar>
          </w:tcPr>
          <w:p>
            <w:pPr>
              <w:jc w:val="center"/>
            </w:pPr>
            <w:r>
              <w:rPr>
                <w:rFonts w:ascii="Calibri" w:hAnsi="Calibri"/>
                <w:b/>
                <w:color w:val="FFFFFF"/>
                <w:sz w:val="17"/>
              </w:rPr>
              <w:t>Estado</w:t>
            </w:r>
          </w:p>
        </w:tc>
        <w:tc>
          <w:tcPr>
            <w:tcW w:type="dxa" w:w="2592"/>
            <w:shd w:fill="1B365D"/>
            <w:tcMar>
              <w:top w:w="80" w:type="dxa"/>
              <w:bottom w:w="80" w:type="dxa"/>
              <w:left w:w="80" w:type="dxa"/>
              <w:right w:w="80" w:type="dxa"/>
            </w:tcMar>
          </w:tcPr>
          <w:p>
            <w:pPr>
              <w:jc w:val="left"/>
            </w:pPr>
            <w:r>
              <w:rPr>
                <w:rFonts w:ascii="Calibri" w:hAnsi="Calibri"/>
                <w:b/>
                <w:color w:val="FFFFFF"/>
                <w:sz w:val="17"/>
              </w:rPr>
              <w:t>Trampa Contable que Previene</w:t>
            </w:r>
          </w:p>
        </w:tc>
      </w:tr>
      <w:tr>
        <w:tc>
          <w:tcPr>
            <w:tcW w:type="dxa" w:w="2160"/>
            <w:tcMar>
              <w:top w:w="60" w:type="dxa"/>
              <w:bottom w:w="60" w:type="dxa"/>
              <w:left w:w="80" w:type="dxa"/>
              <w:right w:w="80" w:type="dxa"/>
            </w:tcMar>
          </w:tcPr>
          <w:p>
            <w:pPr>
              <w:jc w:val="left"/>
            </w:pPr>
            <w:r>
              <w:rPr>
                <w:rFonts w:ascii="Calibri" w:hAnsi="Calibri"/>
                <w:sz w:val="16"/>
              </w:rPr>
              <w:t>1. Divergencia Beneficio vs. Flujo de Caja</w:t>
            </w:r>
          </w:p>
        </w:tc>
        <w:tc>
          <w:tcPr>
            <w:tcW w:type="dxa" w:w="2016"/>
            <w:tcMar>
              <w:top w:w="60" w:type="dxa"/>
              <w:bottom w:w="60" w:type="dxa"/>
              <w:left w:w="80" w:type="dxa"/>
              <w:right w:w="80" w:type="dxa"/>
            </w:tcMar>
          </w:tcPr>
          <w:p>
            <w:pPr>
              <w:jc w:val="left"/>
            </w:pPr>
            <w:r>
              <w:rPr>
                <w:rFonts w:ascii="Calibri" w:hAnsi="Calibri"/>
                <w:sz w:val="16"/>
              </w:rPr>
              <w:t>Utilidad Neta &gt; Flujo de Caja Operativo (NI &gt; CFO)</w:t>
            </w:r>
          </w:p>
        </w:tc>
        <w:tc>
          <w:tcPr>
            <w:tcW w:type="dxa" w:w="1872"/>
            <w:tcMar>
              <w:top w:w="60" w:type="dxa"/>
              <w:bottom w:w="60" w:type="dxa"/>
              <w:left w:w="80" w:type="dxa"/>
              <w:right w:w="80" w:type="dxa"/>
            </w:tcMar>
          </w:tcPr>
          <w:p>
            <w:pPr>
              <w:jc w:val="left"/>
            </w:pPr>
            <w:r>
              <w:rPr>
                <w:rFonts w:ascii="Calibri" w:hAnsi="Calibri"/>
                <w:sz w:val="16"/>
              </w:rPr>
              <w:t>NI: $1,014.8M vs CFO: $1,193.7M</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La utilidad contable no se transforma en liquidez real. Alerta de beneficios de papel.</w:t>
            </w:r>
          </w:p>
        </w:tc>
      </w:tr>
      <w:tr>
        <w:tc>
          <w:tcPr>
            <w:tcW w:type="dxa" w:w="2160"/>
            <w:tcMar>
              <w:top w:w="60" w:type="dxa"/>
              <w:bottom w:w="60" w:type="dxa"/>
              <w:left w:w="80" w:type="dxa"/>
              <w:right w:w="80" w:type="dxa"/>
            </w:tcMar>
          </w:tcPr>
          <w:p>
            <w:pPr>
              <w:jc w:val="left"/>
            </w:pPr>
            <w:r>
              <w:rPr>
                <w:rFonts w:ascii="Calibri" w:hAnsi="Calibri"/>
                <w:sz w:val="16"/>
              </w:rPr>
              <w:t>2. Cuentas por Cobrar vs. Ventas (DSO)</w:t>
            </w:r>
          </w:p>
        </w:tc>
        <w:tc>
          <w:tcPr>
            <w:tcW w:type="dxa" w:w="2016"/>
            <w:tcMar>
              <w:top w:w="60" w:type="dxa"/>
              <w:bottom w:w="60" w:type="dxa"/>
              <w:left w:w="80" w:type="dxa"/>
              <w:right w:w="80" w:type="dxa"/>
            </w:tcMar>
          </w:tcPr>
          <w:p>
            <w:pPr>
              <w:jc w:val="left"/>
            </w:pPr>
            <w:r>
              <w:rPr>
                <w:rFonts w:ascii="Calibri" w:hAnsi="Calibri"/>
                <w:sz w:val="16"/>
              </w:rPr>
              <w:t>Δ DSO &gt; 0 (o %Δ Cuentas por Cobrar &gt; %Δ Ventas)</w:t>
            </w:r>
          </w:p>
        </w:tc>
        <w:tc>
          <w:tcPr>
            <w:tcW w:type="dxa" w:w="1872"/>
            <w:tcMar>
              <w:top w:w="60" w:type="dxa"/>
              <w:bottom w:w="60" w:type="dxa"/>
              <w:left w:w="80" w:type="dxa"/>
              <w:right w:w="80" w:type="dxa"/>
            </w:tcMar>
          </w:tcPr>
          <w:p>
            <w:pPr>
              <w:jc w:val="left"/>
            </w:pPr>
            <w:r>
              <w:rPr>
                <w:rFonts w:ascii="Calibri" w:hAnsi="Calibri"/>
                <w:sz w:val="16"/>
              </w:rPr>
              <w:t>DSO: 25.0d (Δ: +3.7d)</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El plazo de cobro se dilata o las cuentas a cobrar crecen más rápido que las ventas. Indica relajación de cobros o facturación apresurada (channel stuffing).</w:t>
            </w:r>
          </w:p>
        </w:tc>
      </w:tr>
      <w:tr>
        <w:tc>
          <w:tcPr>
            <w:tcW w:type="dxa" w:w="2160"/>
            <w:tcMar>
              <w:top w:w="60" w:type="dxa"/>
              <w:bottom w:w="60" w:type="dxa"/>
              <w:left w:w="80" w:type="dxa"/>
              <w:right w:w="80" w:type="dxa"/>
            </w:tcMar>
          </w:tcPr>
          <w:p>
            <w:pPr>
              <w:jc w:val="left"/>
            </w:pPr>
            <w:r>
              <w:rPr>
                <w:rFonts w:ascii="Calibri" w:hAnsi="Calibri"/>
                <w:sz w:val="16"/>
              </w:rPr>
              <w:t>3. Inventarios vs. Coste de Ventas (DIO)</w:t>
            </w:r>
          </w:p>
        </w:tc>
        <w:tc>
          <w:tcPr>
            <w:tcW w:type="dxa" w:w="2016"/>
            <w:tcMar>
              <w:top w:w="60" w:type="dxa"/>
              <w:bottom w:w="60" w:type="dxa"/>
              <w:left w:w="80" w:type="dxa"/>
              <w:right w:w="80" w:type="dxa"/>
            </w:tcMar>
          </w:tcPr>
          <w:p>
            <w:pPr>
              <w:jc w:val="left"/>
            </w:pPr>
            <w:r>
              <w:rPr>
                <w:rFonts w:ascii="Calibri" w:hAnsi="Calibri"/>
                <w:sz w:val="16"/>
              </w:rPr>
              <w:t>Δ DIO &gt; 0 (o %Δ Inventarios &gt; %Δ Coste de Ventas)</w:t>
            </w:r>
          </w:p>
        </w:tc>
        <w:tc>
          <w:tcPr>
            <w:tcW w:type="dxa" w:w="1872"/>
            <w:tcMar>
              <w:top w:w="60" w:type="dxa"/>
              <w:bottom w:w="60" w:type="dxa"/>
              <w:left w:w="80" w:type="dxa"/>
              <w:right w:w="80" w:type="dxa"/>
            </w:tcMar>
          </w:tcPr>
          <w:p>
            <w:pPr>
              <w:jc w:val="left"/>
            </w:pPr>
            <w:r>
              <w:rPr>
                <w:rFonts w:ascii="Calibri" w:hAnsi="Calibri"/>
                <w:sz w:val="16"/>
              </w:rPr>
              <w:t>DIO: 126.4d (Δ: +49.6d)</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Las existencias rotan más lento o crecen más rápido que los costes. Puede esconder producto no vendido o absorción de costes en inventario para inflar márgenes.</w:t>
            </w:r>
          </w:p>
        </w:tc>
      </w:tr>
      <w:tr>
        <w:tc>
          <w:tcPr>
            <w:tcW w:type="dxa" w:w="2160"/>
            <w:tcMar>
              <w:top w:w="60" w:type="dxa"/>
              <w:bottom w:w="60" w:type="dxa"/>
              <w:left w:w="80" w:type="dxa"/>
              <w:right w:w="80" w:type="dxa"/>
            </w:tcMar>
          </w:tcPr>
          <w:p>
            <w:pPr>
              <w:jc w:val="left"/>
            </w:pPr>
            <w:r>
              <w:rPr>
                <w:rFonts w:ascii="Calibri" w:hAnsi="Calibri"/>
                <w:sz w:val="16"/>
              </w:rPr>
              <w:t>4. Otros Activos Corrientes vs. Ventas</w:t>
            </w:r>
          </w:p>
        </w:tc>
        <w:tc>
          <w:tcPr>
            <w:tcW w:type="dxa" w:w="2016"/>
            <w:tcMar>
              <w:top w:w="60" w:type="dxa"/>
              <w:bottom w:w="60" w:type="dxa"/>
              <w:left w:w="80" w:type="dxa"/>
              <w:right w:w="80" w:type="dxa"/>
            </w:tcMar>
          </w:tcPr>
          <w:p>
            <w:pPr>
              <w:jc w:val="left"/>
            </w:pPr>
            <w:r>
              <w:rPr>
                <w:rFonts w:ascii="Calibri" w:hAnsi="Calibri"/>
                <w:sz w:val="16"/>
              </w:rPr>
              <w:t>Ratio Otros Act. Ctes/Ventas_t &gt; Ratio Otros Act. Ctes/Ventas_t-1</w:t>
            </w:r>
          </w:p>
        </w:tc>
        <w:tc>
          <w:tcPr>
            <w:tcW w:type="dxa" w:w="1872"/>
            <w:tcMar>
              <w:top w:w="60" w:type="dxa"/>
              <w:bottom w:w="60" w:type="dxa"/>
              <w:left w:w="80" w:type="dxa"/>
              <w:right w:w="80" w:type="dxa"/>
            </w:tcMar>
          </w:tcPr>
          <w:p>
            <w:pPr>
              <w:jc w:val="left"/>
            </w:pPr>
            <w:r>
              <w:rPr>
                <w:rFonts w:ascii="Calibri" w:hAnsi="Calibri"/>
                <w:sz w:val="16"/>
              </w:rPr>
              <w:t>Otros Act/Ventas: 2.34% vs 2.47%</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Incremento del peso relativo de otros activos corrientes. Alerta de partidas dudosas o cargos diferidos ocultos fuera de clientes e inventarios.</w:t>
            </w:r>
          </w:p>
        </w:tc>
      </w:tr>
      <w:tr>
        <w:tc>
          <w:tcPr>
            <w:tcW w:type="dxa" w:w="2160"/>
            <w:tcMar>
              <w:top w:w="60" w:type="dxa"/>
              <w:bottom w:w="60" w:type="dxa"/>
              <w:left w:w="80" w:type="dxa"/>
              <w:right w:w="80" w:type="dxa"/>
            </w:tcMar>
          </w:tcPr>
          <w:p>
            <w:pPr>
              <w:jc w:val="left"/>
            </w:pPr>
            <w:r>
              <w:rPr>
                <w:rFonts w:ascii="Calibri" w:hAnsi="Calibri"/>
                <w:sz w:val="16"/>
              </w:rPr>
              <w:t>5. Reducción de la Tasa de Depreciación</w:t>
            </w:r>
          </w:p>
        </w:tc>
        <w:tc>
          <w:tcPr>
            <w:tcW w:type="dxa" w:w="2016"/>
            <w:tcMar>
              <w:top w:w="60" w:type="dxa"/>
              <w:bottom w:w="60" w:type="dxa"/>
              <w:left w:w="80" w:type="dxa"/>
              <w:right w:w="80" w:type="dxa"/>
            </w:tcMar>
          </w:tcPr>
          <w:p>
            <w:pPr>
              <w:jc w:val="left"/>
            </w:pPr>
            <w:r>
              <w:rPr>
                <w:rFonts w:ascii="Calibri" w:hAnsi="Calibri"/>
                <w:sz w:val="16"/>
              </w:rPr>
              <w:t>Tasa Depreciación_t &lt; Tasa Depreciación_t-1</w:t>
            </w:r>
          </w:p>
        </w:tc>
        <w:tc>
          <w:tcPr>
            <w:tcW w:type="dxa" w:w="1872"/>
            <w:tcMar>
              <w:top w:w="60" w:type="dxa"/>
              <w:bottom w:w="60" w:type="dxa"/>
              <w:left w:w="80" w:type="dxa"/>
              <w:right w:w="80" w:type="dxa"/>
            </w:tcMar>
          </w:tcPr>
          <w:p>
            <w:pPr>
              <w:jc w:val="left"/>
            </w:pPr>
            <w:r>
              <w:rPr>
                <w:rFonts w:ascii="Calibri" w:hAnsi="Calibri"/>
                <w:sz w:val="16"/>
              </w:rPr>
              <w:t>Tasa Deprec: 17.98% vs 18.32%</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Reducción de la amortización contable respecto a los activos brutos, inflando el beneficio neto al estirar vidas útiles estimadas.</w:t>
            </w:r>
          </w:p>
        </w:tc>
      </w:tr>
      <w:tr>
        <w:tc>
          <w:tcPr>
            <w:tcW w:type="dxa" w:w="2160"/>
            <w:tcMar>
              <w:top w:w="60" w:type="dxa"/>
              <w:bottom w:w="60" w:type="dxa"/>
              <w:left w:w="80" w:type="dxa"/>
              <w:right w:w="80" w:type="dxa"/>
            </w:tcMar>
          </w:tcPr>
          <w:p>
            <w:pPr>
              <w:jc w:val="left"/>
            </w:pPr>
            <w:r>
              <w:rPr>
                <w:rFonts w:ascii="Calibri" w:hAnsi="Calibri"/>
                <w:sz w:val="16"/>
              </w:rPr>
              <w:t>6. Crecimiento Excesivo de Activos Totales</w:t>
            </w:r>
          </w:p>
        </w:tc>
        <w:tc>
          <w:tcPr>
            <w:tcW w:type="dxa" w:w="2016"/>
            <w:tcMar>
              <w:top w:w="60" w:type="dxa"/>
              <w:bottom w:w="60" w:type="dxa"/>
              <w:left w:w="80" w:type="dxa"/>
              <w:right w:w="80" w:type="dxa"/>
            </w:tcMar>
          </w:tcPr>
          <w:p>
            <w:pPr>
              <w:jc w:val="left"/>
            </w:pPr>
            <w:r>
              <w:rPr>
                <w:rFonts w:ascii="Calibri" w:hAnsi="Calibri"/>
                <w:sz w:val="16"/>
              </w:rPr>
              <w:t>Δ Activos &gt; 15.0% y Δ Activos &gt; 1.15 * Δ Ventas</w:t>
            </w:r>
          </w:p>
        </w:tc>
        <w:tc>
          <w:tcPr>
            <w:tcW w:type="dxa" w:w="1872"/>
            <w:tcMar>
              <w:top w:w="60" w:type="dxa"/>
              <w:bottom w:w="60" w:type="dxa"/>
              <w:left w:w="80" w:type="dxa"/>
              <w:right w:w="80" w:type="dxa"/>
            </w:tcMar>
          </w:tcPr>
          <w:p>
            <w:pPr>
              <w:jc w:val="left"/>
            </w:pPr>
            <w:r>
              <w:rPr>
                <w:rFonts w:ascii="Calibri" w:hAnsi="Calibri"/>
                <w:sz w:val="16"/>
              </w:rPr>
              <w:t>ΔActivos: +4.9% vs ΔVentas: +1.0%</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Expansión desproporcionada de balance no respaldada por ventas. Montier advierte que suele utilizarse para disimular debilidad orgánica o acumulación de partidas improductivas.</w:t>
            </w:r>
          </w:p>
        </w:tc>
      </w:tr>
    </w:tbl>
    <w:p>
      <w:pPr>
        <w:spacing w:before="80" w:after="160"/>
      </w:pPr>
      <w:r>
        <w:rPr>
          <w:rFonts w:ascii="Calibri" w:hAnsi="Calibri"/>
          <w:b/>
          <w:color w:val="1B365D"/>
          <w:sz w:val="17"/>
        </w:rPr>
        <w:t>Dictamen Montier: 2 / 6 Banderas — RIESGO MODERADO / ALERTA PREVENTIVA. Probabilidad empírica de manipulación moderada (&lt; 25%).</w:t>
      </w:r>
    </w:p>
    <w:p>
      <w:pPr>
        <w:pStyle w:val="Heading2"/>
      </w:pPr>
      <w:r>
        <w:rPr>
          <w:rFonts w:ascii="Calibri" w:hAnsi="Calibri"/>
          <w:b/>
          <w:color w:val="1B365D"/>
          <w:sz w:val="23"/>
        </w:rPr>
        <w:t>12.4. Cuadro de Mando Consolidado de Fidelidad Contable</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016"/>
        <w:gridCol w:w="1440"/>
        <w:gridCol w:w="1728"/>
        <w:gridCol w:w="2592"/>
      </w:tblGrid>
      <w:tr>
        <w:tc>
          <w:tcPr>
            <w:tcW w:type="dxa" w:w="2016"/>
            <w:shd w:fill="1B365D"/>
            <w:tcMar>
              <w:top w:w="80" w:type="dxa"/>
              <w:bottom w:w="80" w:type="dxa"/>
              <w:left w:w="80" w:type="dxa"/>
              <w:right w:w="80" w:type="dxa"/>
            </w:tcMar>
          </w:tcPr>
          <w:p>
            <w:pPr>
              <w:jc w:val="left"/>
            </w:pPr>
            <w:r>
              <w:rPr>
                <w:rFonts w:ascii="Calibri" w:hAnsi="Calibri"/>
                <w:b/>
                <w:color w:val="FFFFFF"/>
                <w:sz w:val="17"/>
              </w:rPr>
              <w:t>Dimensión Forense</w:t>
            </w:r>
          </w:p>
        </w:tc>
        <w:tc>
          <w:tcPr>
            <w:tcW w:type="dxa" w:w="2016"/>
            <w:shd w:fill="1B365D"/>
            <w:tcMar>
              <w:top w:w="80" w:type="dxa"/>
              <w:bottom w:w="80" w:type="dxa"/>
              <w:left w:w="80" w:type="dxa"/>
              <w:right w:w="80" w:type="dxa"/>
            </w:tcMar>
          </w:tcPr>
          <w:p>
            <w:pPr>
              <w:jc w:val="left"/>
            </w:pPr>
            <w:r>
              <w:rPr>
                <w:rFonts w:ascii="Calibri" w:hAnsi="Calibri"/>
                <w:b/>
                <w:color w:val="FFFFFF"/>
                <w:sz w:val="17"/>
              </w:rPr>
              <w:t>Indicador Clave</w:t>
            </w:r>
          </w:p>
        </w:tc>
        <w:tc>
          <w:tcPr>
            <w:tcW w:type="dxa" w:w="1440"/>
            <w:shd w:fill="1B365D"/>
            <w:tcMar>
              <w:top w:w="80" w:type="dxa"/>
              <w:bottom w:w="80" w:type="dxa"/>
              <w:left w:w="80" w:type="dxa"/>
              <w:right w:w="80" w:type="dxa"/>
            </w:tcMar>
          </w:tcPr>
          <w:p>
            <w:pPr>
              <w:jc w:val="center"/>
            </w:pPr>
            <w:r>
              <w:rPr>
                <w:rFonts w:ascii="Calibri" w:hAnsi="Calibri"/>
                <w:b/>
                <w:color w:val="FFFFFF"/>
                <w:sz w:val="17"/>
              </w:rPr>
              <w:t>Valor LTM</w:t>
            </w:r>
          </w:p>
        </w:tc>
        <w:tc>
          <w:tcPr>
            <w:tcW w:type="dxa" w:w="1728"/>
            <w:shd w:fill="1B365D"/>
            <w:tcMar>
              <w:top w:w="80" w:type="dxa"/>
              <w:bottom w:w="80" w:type="dxa"/>
              <w:left w:w="80" w:type="dxa"/>
              <w:right w:w="80" w:type="dxa"/>
            </w:tcMar>
          </w:tcPr>
          <w:p>
            <w:pPr>
              <w:jc w:val="center"/>
            </w:pPr>
            <w:r>
              <w:rPr>
                <w:rFonts w:ascii="Calibri" w:hAnsi="Calibri"/>
                <w:b/>
                <w:color w:val="FFFFFF"/>
                <w:sz w:val="17"/>
              </w:rPr>
              <w:t>Zona de Seguridad</w:t>
            </w:r>
          </w:p>
        </w:tc>
        <w:tc>
          <w:tcPr>
            <w:tcW w:type="dxa" w:w="2592"/>
            <w:shd w:fill="1B365D"/>
            <w:tcMar>
              <w:top w:w="80" w:type="dxa"/>
              <w:bottom w:w="80" w:type="dxa"/>
              <w:left w:w="80" w:type="dxa"/>
              <w:right w:w="80" w:type="dxa"/>
            </w:tcMar>
          </w:tcPr>
          <w:p>
            <w:pPr>
              <w:jc w:val="left"/>
            </w:pPr>
            <w:r>
              <w:rPr>
                <w:rFonts w:ascii="Calibri" w:hAnsi="Calibri"/>
                <w:b/>
                <w:color w:val="FFFFFF"/>
                <w:sz w:val="17"/>
              </w:rPr>
              <w:t>Diagnóstico para el Inversor</w:t>
            </w:r>
          </w:p>
        </w:tc>
      </w:tr>
      <w:tr>
        <w:tc>
          <w:tcPr>
            <w:tcW w:type="dxa" w:w="2016"/>
            <w:tcMar>
              <w:top w:w="60" w:type="dxa"/>
              <w:bottom w:w="60" w:type="dxa"/>
              <w:left w:w="80" w:type="dxa"/>
              <w:right w:w="80" w:type="dxa"/>
            </w:tcMar>
          </w:tcPr>
          <w:p>
            <w:pPr>
              <w:jc w:val="left"/>
            </w:pPr>
            <w:r>
              <w:rPr>
                <w:rFonts w:ascii="Calibri" w:hAnsi="Calibri"/>
                <w:b/>
                <w:sz w:val="17"/>
              </w:rPr>
              <w:t>Calidad de Beneficios</w:t>
            </w:r>
          </w:p>
        </w:tc>
        <w:tc>
          <w:tcPr>
            <w:tcW w:type="dxa" w:w="2016"/>
            <w:tcMar>
              <w:top w:w="60" w:type="dxa"/>
              <w:bottom w:w="60" w:type="dxa"/>
              <w:left w:w="80" w:type="dxa"/>
              <w:right w:w="80" w:type="dxa"/>
            </w:tcMar>
          </w:tcPr>
          <w:p>
            <w:pPr>
              <w:jc w:val="left"/>
            </w:pPr>
            <w:r>
              <w:rPr>
                <w:rFonts w:ascii="Calibri" w:hAnsi="Calibri"/>
                <w:b/>
                <w:sz w:val="17"/>
              </w:rPr>
              <w:t>Ratio Devengos Sloan</w:t>
            </w:r>
          </w:p>
        </w:tc>
        <w:tc>
          <w:tcPr>
            <w:tcW w:type="dxa" w:w="1440"/>
            <w:tcMar>
              <w:top w:w="60" w:type="dxa"/>
              <w:bottom w:w="60" w:type="dxa"/>
              <w:left w:w="80" w:type="dxa"/>
              <w:right w:w="80" w:type="dxa"/>
            </w:tcMar>
          </w:tcPr>
          <w:p>
            <w:pPr>
              <w:jc w:val="center"/>
            </w:pPr>
            <w:r>
              <w:rPr>
                <w:rFonts w:ascii="Calibri" w:hAnsi="Calibri"/>
                <w:sz w:val="17"/>
              </w:rPr>
              <w:t>-4.73%</w:t>
            </w:r>
          </w:p>
        </w:tc>
        <w:tc>
          <w:tcPr>
            <w:tcW w:type="dxa" w:w="1728"/>
            <w:tcMar>
              <w:top w:w="60" w:type="dxa"/>
              <w:bottom w:w="60" w:type="dxa"/>
              <w:left w:w="80" w:type="dxa"/>
              <w:right w:w="80" w:type="dxa"/>
            </w:tcMar>
          </w:tcPr>
          <w:p>
            <w:pPr>
              <w:jc w:val="center"/>
            </w:pPr>
            <w:r>
              <w:rPr>
                <w:rFonts w:ascii="Calibri" w:hAnsi="Calibri"/>
                <w:sz w:val="17"/>
              </w:rPr>
              <w:t>&lt; -3.0% (Excelente)</w:t>
            </w:r>
          </w:p>
        </w:tc>
        <w:tc>
          <w:tcPr>
            <w:tcW w:type="dxa" w:w="2592"/>
            <w:tcMar>
              <w:top w:w="60" w:type="dxa"/>
              <w:bottom w:w="60" w:type="dxa"/>
              <w:left w:w="80" w:type="dxa"/>
              <w:right w:w="80" w:type="dxa"/>
            </w:tcMar>
          </w:tcPr>
          <w:p>
            <w:pPr>
              <w:jc w:val="left"/>
            </w:pPr>
            <w:r>
              <w:rPr>
                <w:rFonts w:ascii="Calibri" w:hAnsi="Calibri"/>
                <w:sz w:val="17"/>
              </w:rPr>
              <w:t>Caja operativa supera a utilidad; devengos negativos protectores.</w:t>
            </w:r>
          </w:p>
        </w:tc>
      </w:tr>
      <w:tr>
        <w:tc>
          <w:tcPr>
            <w:tcW w:type="dxa" w:w="2016"/>
            <w:tcMar>
              <w:top w:w="60" w:type="dxa"/>
              <w:bottom w:w="60" w:type="dxa"/>
              <w:left w:w="80" w:type="dxa"/>
              <w:right w:w="80" w:type="dxa"/>
            </w:tcMar>
          </w:tcPr>
          <w:p>
            <w:pPr>
              <w:jc w:val="left"/>
            </w:pPr>
            <w:r>
              <w:rPr>
                <w:rFonts w:ascii="Calibri" w:hAnsi="Calibri"/>
                <w:b/>
                <w:sz w:val="17"/>
              </w:rPr>
              <w:t>Conversión de Ganancias</w:t>
            </w:r>
          </w:p>
        </w:tc>
        <w:tc>
          <w:tcPr>
            <w:tcW w:type="dxa" w:w="2016"/>
            <w:tcMar>
              <w:top w:w="60" w:type="dxa"/>
              <w:bottom w:w="60" w:type="dxa"/>
              <w:left w:w="80" w:type="dxa"/>
              <w:right w:w="80" w:type="dxa"/>
            </w:tcMar>
          </w:tcPr>
          <w:p>
            <w:pPr>
              <w:jc w:val="left"/>
            </w:pPr>
            <w:r>
              <w:rPr>
                <w:rFonts w:ascii="Calibri" w:hAnsi="Calibri"/>
                <w:b/>
                <w:sz w:val="17"/>
              </w:rPr>
              <w:t>Ratio CFO / Net Income</w:t>
            </w:r>
          </w:p>
        </w:tc>
        <w:tc>
          <w:tcPr>
            <w:tcW w:type="dxa" w:w="1440"/>
            <w:tcMar>
              <w:top w:w="60" w:type="dxa"/>
              <w:bottom w:w="60" w:type="dxa"/>
              <w:left w:w="80" w:type="dxa"/>
              <w:right w:w="80" w:type="dxa"/>
            </w:tcMar>
          </w:tcPr>
          <w:p>
            <w:pPr>
              <w:jc w:val="center"/>
            </w:pPr>
            <w:r>
              <w:rPr>
                <w:rFonts w:ascii="Calibri" w:hAnsi="Calibri"/>
                <w:sz w:val="17"/>
              </w:rPr>
              <w:t>117.6%</w:t>
            </w:r>
          </w:p>
        </w:tc>
        <w:tc>
          <w:tcPr>
            <w:tcW w:type="dxa" w:w="1728"/>
            <w:tcMar>
              <w:top w:w="60" w:type="dxa"/>
              <w:bottom w:w="60" w:type="dxa"/>
              <w:left w:w="80" w:type="dxa"/>
              <w:right w:w="80" w:type="dxa"/>
            </w:tcMar>
          </w:tcPr>
          <w:p>
            <w:pPr>
              <w:jc w:val="center"/>
            </w:pPr>
            <w:r>
              <w:rPr>
                <w:rFonts w:ascii="Calibri" w:hAnsi="Calibri"/>
                <w:sz w:val="17"/>
              </w:rPr>
              <w:t>&gt; 100.0%</w:t>
            </w:r>
          </w:p>
        </w:tc>
        <w:tc>
          <w:tcPr>
            <w:tcW w:type="dxa" w:w="2592"/>
            <w:tcMar>
              <w:top w:w="60" w:type="dxa"/>
              <w:bottom w:w="60" w:type="dxa"/>
              <w:left w:w="80" w:type="dxa"/>
              <w:right w:w="80" w:type="dxa"/>
            </w:tcMar>
          </w:tcPr>
          <w:p>
            <w:pPr>
              <w:jc w:val="left"/>
            </w:pPr>
            <w:r>
              <w:rPr>
                <w:rFonts w:ascii="Calibri" w:hAnsi="Calibri"/>
                <w:sz w:val="17"/>
              </w:rPr>
              <w:t>Conversión ultra-eficiente de beneficios contables en liquidez real.</w:t>
            </w:r>
          </w:p>
        </w:tc>
      </w:tr>
      <w:tr>
        <w:tc>
          <w:tcPr>
            <w:tcW w:type="dxa" w:w="2016"/>
            <w:tcMar>
              <w:top w:w="60" w:type="dxa"/>
              <w:bottom w:w="60" w:type="dxa"/>
              <w:left w:w="80" w:type="dxa"/>
              <w:right w:w="80" w:type="dxa"/>
            </w:tcMar>
          </w:tcPr>
          <w:p>
            <w:pPr>
              <w:jc w:val="left"/>
            </w:pPr>
            <w:r>
              <w:rPr>
                <w:rFonts w:ascii="Calibri" w:hAnsi="Calibri"/>
                <w:b/>
                <w:sz w:val="17"/>
              </w:rPr>
              <w:t>Riesgo Channel Stuffing</w:t>
            </w:r>
          </w:p>
        </w:tc>
        <w:tc>
          <w:tcPr>
            <w:tcW w:type="dxa" w:w="2016"/>
            <w:tcMar>
              <w:top w:w="60" w:type="dxa"/>
              <w:bottom w:w="60" w:type="dxa"/>
              <w:left w:w="80" w:type="dxa"/>
              <w:right w:w="80" w:type="dxa"/>
            </w:tcMar>
          </w:tcPr>
          <w:p>
            <w:pPr>
              <w:jc w:val="left"/>
            </w:pPr>
            <w:r>
              <w:rPr>
                <w:rFonts w:ascii="Calibri" w:hAnsi="Calibri"/>
                <w:b/>
                <w:sz w:val="17"/>
              </w:rPr>
              <w:t>Spread AR vs. Ventas</w:t>
            </w:r>
          </w:p>
        </w:tc>
        <w:tc>
          <w:tcPr>
            <w:tcW w:type="dxa" w:w="1440"/>
            <w:tcMar>
              <w:top w:w="60" w:type="dxa"/>
              <w:bottom w:w="60" w:type="dxa"/>
              <w:left w:w="80" w:type="dxa"/>
              <w:right w:w="80" w:type="dxa"/>
            </w:tcMar>
          </w:tcPr>
          <w:p>
            <w:pPr>
              <w:jc w:val="center"/>
            </w:pPr>
            <w:r>
              <w:rPr>
                <w:rFonts w:ascii="Calibri" w:hAnsi="Calibri"/>
                <w:sz w:val="17"/>
              </w:rPr>
              <w:t>+17.6%</w:t>
            </w:r>
          </w:p>
        </w:tc>
        <w:tc>
          <w:tcPr>
            <w:tcW w:type="dxa" w:w="1728"/>
            <w:tcMar>
              <w:top w:w="60" w:type="dxa"/>
              <w:bottom w:w="60" w:type="dxa"/>
              <w:left w:w="80" w:type="dxa"/>
              <w:right w:w="80" w:type="dxa"/>
            </w:tcMar>
          </w:tcPr>
          <w:p>
            <w:pPr>
              <w:jc w:val="center"/>
            </w:pPr>
            <w:r>
              <w:rPr>
                <w:rFonts w:ascii="Calibri" w:hAnsi="Calibri"/>
                <w:sz w:val="17"/>
              </w:rPr>
              <w:t>&lt; +10.0%</w:t>
            </w:r>
          </w:p>
        </w:tc>
        <w:tc>
          <w:tcPr>
            <w:tcW w:type="dxa" w:w="2592"/>
            <w:tcMar>
              <w:top w:w="60" w:type="dxa"/>
              <w:bottom w:w="60" w:type="dxa"/>
              <w:left w:w="80" w:type="dxa"/>
              <w:right w:w="80" w:type="dxa"/>
            </w:tcMar>
          </w:tcPr>
          <w:p>
            <w:pPr>
              <w:jc w:val="left"/>
            </w:pPr>
            <w:r>
              <w:rPr>
                <w:rFonts w:ascii="Calibri" w:hAnsi="Calibri"/>
                <w:sz w:val="17"/>
              </w:rPr>
              <w:t>Spread elevado (+17.6%), pero DSO ultra-bajo (25.0d) descarta ventas ficticias.</w:t>
            </w:r>
          </w:p>
        </w:tc>
      </w:tr>
      <w:tr>
        <w:tc>
          <w:tcPr>
            <w:tcW w:type="dxa" w:w="2016"/>
            <w:tcMar>
              <w:top w:w="60" w:type="dxa"/>
              <w:bottom w:w="60" w:type="dxa"/>
              <w:left w:w="80" w:type="dxa"/>
              <w:right w:w="80" w:type="dxa"/>
            </w:tcMar>
          </w:tcPr>
          <w:p>
            <w:pPr>
              <w:jc w:val="left"/>
            </w:pPr>
            <w:r>
              <w:rPr>
                <w:rFonts w:ascii="Calibri" w:hAnsi="Calibri"/>
                <w:b/>
                <w:sz w:val="17"/>
              </w:rPr>
              <w:t>Gestión de Existencias</w:t>
            </w:r>
          </w:p>
        </w:tc>
        <w:tc>
          <w:tcPr>
            <w:tcW w:type="dxa" w:w="2016"/>
            <w:tcMar>
              <w:top w:w="60" w:type="dxa"/>
              <w:bottom w:w="60" w:type="dxa"/>
              <w:left w:w="80" w:type="dxa"/>
              <w:right w:w="80" w:type="dxa"/>
            </w:tcMar>
          </w:tcPr>
          <w:p>
            <w:pPr>
              <w:jc w:val="left"/>
            </w:pPr>
            <w:r>
              <w:rPr>
                <w:rFonts w:ascii="Calibri" w:hAnsi="Calibri"/>
                <w:b/>
                <w:sz w:val="17"/>
              </w:rPr>
              <w:t>Días Inventario (DIO)</w:t>
            </w:r>
          </w:p>
        </w:tc>
        <w:tc>
          <w:tcPr>
            <w:tcW w:type="dxa" w:w="1440"/>
            <w:tcMar>
              <w:top w:w="60" w:type="dxa"/>
              <w:bottom w:w="60" w:type="dxa"/>
              <w:left w:w="80" w:type="dxa"/>
              <w:right w:w="80" w:type="dxa"/>
            </w:tcMar>
          </w:tcPr>
          <w:p>
            <w:pPr>
              <w:jc w:val="center"/>
            </w:pPr>
            <w:r>
              <w:rPr>
                <w:rFonts w:ascii="Calibri" w:hAnsi="Calibri"/>
                <w:sz w:val="17"/>
              </w:rPr>
              <w:t>126.4 días</w:t>
            </w:r>
          </w:p>
        </w:tc>
        <w:tc>
          <w:tcPr>
            <w:tcW w:type="dxa" w:w="1728"/>
            <w:tcMar>
              <w:top w:w="60" w:type="dxa"/>
              <w:bottom w:w="60" w:type="dxa"/>
              <w:left w:w="80" w:type="dxa"/>
              <w:right w:w="80" w:type="dxa"/>
            </w:tcMar>
          </w:tcPr>
          <w:p>
            <w:pPr>
              <w:jc w:val="center"/>
            </w:pPr>
            <w:r>
              <w:rPr>
                <w:rFonts w:ascii="Calibri" w:hAnsi="Calibri"/>
                <w:sz w:val="17"/>
              </w:rPr>
              <w:t>&lt; 130 días</w:t>
            </w:r>
          </w:p>
        </w:tc>
        <w:tc>
          <w:tcPr>
            <w:tcW w:type="dxa" w:w="2592"/>
            <w:tcMar>
              <w:top w:w="60" w:type="dxa"/>
              <w:bottom w:w="60" w:type="dxa"/>
              <w:left w:w="80" w:type="dxa"/>
              <w:right w:w="80" w:type="dxa"/>
            </w:tcMar>
          </w:tcPr>
          <w:p>
            <w:pPr>
              <w:jc w:val="left"/>
            </w:pPr>
            <w:r>
              <w:rPr>
                <w:rFonts w:ascii="Calibri" w:hAnsi="Calibri"/>
                <w:sz w:val="17"/>
              </w:rPr>
              <w:t>Rotación equilibrada (126.4d); ciclo operativo dentro del estándar sectorial.</w:t>
            </w:r>
          </w:p>
        </w:tc>
      </w:tr>
      <w:tr>
        <w:tc>
          <w:tcPr>
            <w:tcW w:type="dxa" w:w="2016"/>
            <w:tcMar>
              <w:top w:w="60" w:type="dxa"/>
              <w:bottom w:w="60" w:type="dxa"/>
              <w:left w:w="80" w:type="dxa"/>
              <w:right w:w="80" w:type="dxa"/>
            </w:tcMar>
          </w:tcPr>
          <w:p>
            <w:pPr>
              <w:jc w:val="left"/>
            </w:pPr>
            <w:r>
              <w:rPr>
                <w:rFonts w:ascii="Calibri" w:hAnsi="Calibri"/>
                <w:b/>
                <w:sz w:val="17"/>
              </w:rPr>
              <w:t>Integridad del Balance</w:t>
            </w:r>
          </w:p>
        </w:tc>
        <w:tc>
          <w:tcPr>
            <w:tcW w:type="dxa" w:w="2016"/>
            <w:tcMar>
              <w:top w:w="60" w:type="dxa"/>
              <w:bottom w:w="60" w:type="dxa"/>
              <w:left w:w="80" w:type="dxa"/>
              <w:right w:w="80" w:type="dxa"/>
            </w:tcMar>
          </w:tcPr>
          <w:p>
            <w:pPr>
              <w:jc w:val="left"/>
            </w:pPr>
            <w:r>
              <w:rPr>
                <w:rFonts w:ascii="Calibri" w:hAnsi="Calibri"/>
                <w:b/>
                <w:sz w:val="17"/>
              </w:rPr>
              <w:t>Variación Activos Blandos</w:t>
            </w:r>
          </w:p>
        </w:tc>
        <w:tc>
          <w:tcPr>
            <w:tcW w:type="dxa" w:w="1440"/>
            <w:tcMar>
              <w:top w:w="60" w:type="dxa"/>
              <w:bottom w:w="60" w:type="dxa"/>
              <w:left w:w="80" w:type="dxa"/>
              <w:right w:w="80" w:type="dxa"/>
            </w:tcMar>
          </w:tcPr>
          <w:p>
            <w:pPr>
              <w:jc w:val="center"/>
            </w:pPr>
            <w:r>
              <w:rPr>
                <w:rFonts w:ascii="Calibri" w:hAnsi="Calibri"/>
                <w:sz w:val="17"/>
              </w:rPr>
              <w:t>+10.7 pp</w:t>
            </w:r>
          </w:p>
        </w:tc>
        <w:tc>
          <w:tcPr>
            <w:tcW w:type="dxa" w:w="1728"/>
            <w:tcMar>
              <w:top w:w="60" w:type="dxa"/>
              <w:bottom w:w="60" w:type="dxa"/>
              <w:left w:w="80" w:type="dxa"/>
              <w:right w:w="80" w:type="dxa"/>
            </w:tcMar>
          </w:tcPr>
          <w:p>
            <w:pPr>
              <w:jc w:val="center"/>
            </w:pPr>
            <w:r>
              <w:rPr>
                <w:rFonts w:ascii="Calibri" w:hAnsi="Calibri"/>
                <w:sz w:val="17"/>
              </w:rPr>
              <w:t>&lt; +2.0 pp</w:t>
            </w:r>
          </w:p>
        </w:tc>
        <w:tc>
          <w:tcPr>
            <w:tcW w:type="dxa" w:w="2592"/>
            <w:tcMar>
              <w:top w:w="60" w:type="dxa"/>
              <w:bottom w:w="60" w:type="dxa"/>
              <w:left w:w="80" w:type="dxa"/>
              <w:right w:w="80" w:type="dxa"/>
            </w:tcMar>
          </w:tcPr>
          <w:p>
            <w:pPr>
              <w:jc w:val="left"/>
            </w:pPr>
            <w:r>
              <w:rPr>
                <w:rFonts w:ascii="Calibri" w:hAnsi="Calibri"/>
                <w:sz w:val="17"/>
              </w:rPr>
              <w:t>Aumento moderado (+10.7 pp); balance sano con activos blandos bajo 75% (49.8%).</w:t>
            </w:r>
          </w:p>
        </w:tc>
      </w:tr>
      <w:tr>
        <w:tc>
          <w:tcPr>
            <w:tcW w:type="dxa" w:w="2016"/>
            <w:tcMar>
              <w:top w:w="60" w:type="dxa"/>
              <w:bottom w:w="60" w:type="dxa"/>
              <w:left w:w="80" w:type="dxa"/>
              <w:right w:w="80" w:type="dxa"/>
            </w:tcMar>
          </w:tcPr>
          <w:p>
            <w:pPr>
              <w:jc w:val="left"/>
            </w:pPr>
            <w:r>
              <w:rPr>
                <w:rFonts w:ascii="Calibri" w:hAnsi="Calibri"/>
                <w:b/>
                <w:sz w:val="17"/>
              </w:rPr>
              <w:t>Manipulación Agregada</w:t>
            </w:r>
          </w:p>
        </w:tc>
        <w:tc>
          <w:tcPr>
            <w:tcW w:type="dxa" w:w="2016"/>
            <w:tcMar>
              <w:top w:w="60" w:type="dxa"/>
              <w:bottom w:w="60" w:type="dxa"/>
              <w:left w:w="80" w:type="dxa"/>
              <w:right w:w="80" w:type="dxa"/>
            </w:tcMar>
          </w:tcPr>
          <w:p>
            <w:pPr>
              <w:jc w:val="left"/>
            </w:pPr>
            <w:r>
              <w:rPr>
                <w:rFonts w:ascii="Calibri" w:hAnsi="Calibri"/>
                <w:b/>
                <w:sz w:val="17"/>
              </w:rPr>
              <w:t>Montier C-Score Total</w:t>
            </w:r>
          </w:p>
        </w:tc>
        <w:tc>
          <w:tcPr>
            <w:tcW w:type="dxa" w:w="1440"/>
            <w:tcMar>
              <w:top w:w="60" w:type="dxa"/>
              <w:bottom w:w="60" w:type="dxa"/>
              <w:left w:w="80" w:type="dxa"/>
              <w:right w:w="80" w:type="dxa"/>
            </w:tcMar>
          </w:tcPr>
          <w:p>
            <w:pPr>
              <w:jc w:val="center"/>
            </w:pPr>
            <w:r>
              <w:rPr>
                <w:rFonts w:ascii="Calibri" w:hAnsi="Calibri"/>
                <w:sz w:val="17"/>
              </w:rPr>
              <w:t>2 / 6</w:t>
            </w:r>
          </w:p>
        </w:tc>
        <w:tc>
          <w:tcPr>
            <w:tcW w:type="dxa" w:w="1728"/>
            <w:tcMar>
              <w:top w:w="60" w:type="dxa"/>
              <w:bottom w:w="60" w:type="dxa"/>
              <w:left w:w="80" w:type="dxa"/>
              <w:right w:w="80" w:type="dxa"/>
            </w:tcMar>
          </w:tcPr>
          <w:p>
            <w:pPr>
              <w:jc w:val="center"/>
            </w:pPr>
            <w:r>
              <w:rPr>
                <w:rFonts w:ascii="Calibri" w:hAnsi="Calibri"/>
                <w:sz w:val="17"/>
              </w:rPr>
              <w:t>0 - 1 Banderas</w:t>
            </w:r>
          </w:p>
        </w:tc>
        <w:tc>
          <w:tcPr>
            <w:tcW w:type="dxa" w:w="2592"/>
            <w:tcMar>
              <w:top w:w="60" w:type="dxa"/>
              <w:bottom w:w="60" w:type="dxa"/>
              <w:left w:w="80" w:type="dxa"/>
              <w:right w:w="80" w:type="dxa"/>
            </w:tcMar>
          </w:tcPr>
          <w:p>
            <w:pPr>
              <w:jc w:val="left"/>
            </w:pPr>
            <w:r>
              <w:rPr>
                <w:rFonts w:ascii="Calibri" w:hAnsi="Calibri"/>
                <w:sz w:val="17"/>
              </w:rPr>
              <w:t>Riesgo moderado (2/6); banderas operativas no constitutivas de fraude (&lt; 25%).</w:t>
            </w:r>
          </w:p>
        </w:tc>
      </w:tr>
    </w:tbl>
    <w:p>
      <w:pPr>
        <w:spacing w:after="160"/>
      </w:pPr>
    </w:p>
    <w:p>
      <w:pPr>
        <w:pStyle w:val="Heading1"/>
      </w:pPr>
      <w:r>
        <w:t>13. Solvencia, Deuda y Estrés Financiero (Credit Risk Engine)</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Pr>
          <w:p>
            <w:r>
              <w:rPr>
                <w:b/>
                <w:color w:val="1B365D"/>
                <w:sz w:val="22"/>
              </w:rPr>
              <w:t>DICTAMEN GLOBAL DE SOLVENCIA (LTM): MÁXIMA SOLVENCIA INSTITUCIONAL</w:t>
              <w:br/>
            </w:r>
            <w:r>
              <w:rPr>
                <w:color w:val="2D3748"/>
                <w:sz w:val="19"/>
              </w:rPr>
              <w:t>Rating Sintético Damodaran: AAA (MÁXIMA CALIDAD CREDITICIA (LIBRE DE DEUDA)) | Altman Z''-Score: 8.59 [ZONA SEGURA]</w:t>
              <w:br/>
              <w:br/>
              <w:t>FORTALEZA FINANCIERA INQUEBRANTABLE (GRADO INSTITUCIONAL AAA/AA): Apalancamiento óptimo (CAJA NETA), cobertura de intereses de INFINITA (SIN DEUDA) y Altman Z''-Score de 8.59 en Zona Segura. Cero estrés crediticio, con capacidad excepcional de financiación en cualquier ciclo macroeconómico.</w:t>
            </w:r>
          </w:p>
        </w:tc>
      </w:tr>
    </w:tbl>
    <w:p/>
    <w:p>
      <w:pPr>
        <w:pStyle w:val="Heading2"/>
      </w:pPr>
      <w:r>
        <w:t>13.1. Apalancamiento y Capacidad de Amortización (Cash Flow Leverage)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Amortización</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Diagnóstico</w:t>
            </w:r>
          </w:p>
        </w:tc>
      </w:tr>
      <w:tr>
        <w:tc>
          <w:tcPr>
            <w:tcW w:type="dxa" w:w="2448"/>
          </w:tcPr>
          <w:p>
            <w:r>
              <w:rPr>
                <w:b/>
                <w:sz w:val="17"/>
              </w:rPr>
              <w:t>Deuda Financiera Total</w:t>
            </w:r>
          </w:p>
        </w:tc>
        <w:tc>
          <w:tcPr>
            <w:tcW w:type="dxa" w:w="2448"/>
          </w:tcPr>
          <w:p>
            <w:r>
              <w:rPr>
                <w:sz w:val="17"/>
              </w:rPr>
              <w:t>Short + Long Term Debt</w:t>
            </w:r>
          </w:p>
        </w:tc>
        <w:tc>
          <w:tcPr>
            <w:tcW w:type="dxa" w:w="2448"/>
          </w:tcPr>
          <w:p>
            <w:r>
              <w:rPr>
                <w:b/>
                <w:sz w:val="17"/>
              </w:rPr>
              <w:t>$0.0M</w:t>
            </w:r>
          </w:p>
        </w:tc>
        <w:tc>
          <w:tcPr>
            <w:tcW w:type="dxa" w:w="2448"/>
          </w:tcPr>
          <w:p>
            <w:r>
              <w:rPr>
                <w:sz w:val="17"/>
              </w:rPr>
              <w:t>Referencia Balance</w:t>
            </w:r>
          </w:p>
        </w:tc>
      </w:tr>
      <w:tr>
        <w:tc>
          <w:tcPr>
            <w:tcW w:type="dxa" w:w="2448"/>
            <w:shd w:fill="F7FAFC"/>
          </w:tcPr>
          <w:p>
            <w:r>
              <w:rPr>
                <w:b/>
                <w:sz w:val="17"/>
              </w:rPr>
              <w:t>Tesorería y Equivalentes</w:t>
            </w:r>
          </w:p>
        </w:tc>
        <w:tc>
          <w:tcPr>
            <w:tcW w:type="dxa" w:w="2448"/>
            <w:shd w:fill="F7FAFC"/>
          </w:tcPr>
          <w:p>
            <w:r>
              <w:rPr>
                <w:sz w:val="17"/>
              </w:rPr>
              <w:t>Cash &amp; Equivalents</w:t>
            </w:r>
          </w:p>
        </w:tc>
        <w:tc>
          <w:tcPr>
            <w:tcW w:type="dxa" w:w="2448"/>
            <w:shd w:fill="F7FAFC"/>
          </w:tcPr>
          <w:p>
            <w:r>
              <w:rPr>
                <w:b/>
                <w:sz w:val="17"/>
              </w:rPr>
              <w:t>$1,602.6M</w:t>
            </w:r>
          </w:p>
        </w:tc>
        <w:tc>
          <w:tcPr>
            <w:tcW w:type="dxa" w:w="2448"/>
            <w:shd w:fill="F7FAFC"/>
          </w:tcPr>
          <w:p>
            <w:r>
              <w:rPr>
                <w:sz w:val="17"/>
              </w:rPr>
              <w:t>Liquidez Inmediata</w:t>
            </w:r>
          </w:p>
        </w:tc>
      </w:tr>
      <w:tr>
        <w:tc>
          <w:tcPr>
            <w:tcW w:type="dxa" w:w="2448"/>
          </w:tcPr>
          <w:p>
            <w:r>
              <w:rPr>
                <w:b/>
                <w:sz w:val="17"/>
              </w:rPr>
              <w:t>Deuda Financiera Neta</w:t>
            </w:r>
          </w:p>
        </w:tc>
        <w:tc>
          <w:tcPr>
            <w:tcW w:type="dxa" w:w="2448"/>
          </w:tcPr>
          <w:p>
            <w:r>
              <w:rPr>
                <w:sz w:val="17"/>
              </w:rPr>
              <w:t>Deuda Total - Tesorería</w:t>
            </w:r>
          </w:p>
        </w:tc>
        <w:tc>
          <w:tcPr>
            <w:tcW w:type="dxa" w:w="2448"/>
          </w:tcPr>
          <w:p>
            <w:r>
              <w:rPr>
                <w:b/>
                <w:sz w:val="17"/>
              </w:rPr>
              <w:t>$1,602.6M (Caja Neta)</w:t>
            </w:r>
          </w:p>
        </w:tc>
        <w:tc>
          <w:tcPr>
            <w:tcW w:type="dxa" w:w="2448"/>
          </w:tcPr>
          <w:p>
            <w:r>
              <w:rPr>
                <w:sz w:val="17"/>
              </w:rPr>
              <w:t>Posición Neta de Caja</w:t>
            </w:r>
          </w:p>
        </w:tc>
      </w:tr>
      <w:tr>
        <w:tc>
          <w:tcPr>
            <w:tcW w:type="dxa" w:w="2448"/>
            <w:shd w:fill="F7FAFC"/>
          </w:tcPr>
          <w:p>
            <w:r>
              <w:rPr>
                <w:b/>
                <w:sz w:val="17"/>
              </w:rPr>
              <w:t>Deuda Neta / EBITDA</w:t>
            </w:r>
          </w:p>
        </w:tc>
        <w:tc>
          <w:tcPr>
            <w:tcW w:type="dxa" w:w="2448"/>
            <w:shd w:fill="F7FAFC"/>
          </w:tcPr>
          <w:p>
            <w:r>
              <w:rPr>
                <w:sz w:val="17"/>
              </w:rPr>
              <w:t>Deuda Neta / EBITDA</w:t>
            </w:r>
          </w:p>
        </w:tc>
        <w:tc>
          <w:tcPr>
            <w:tcW w:type="dxa" w:w="2448"/>
            <w:shd w:fill="F7FAFC"/>
          </w:tcPr>
          <w:p>
            <w:r>
              <w:rPr>
                <w:b/>
                <w:sz w:val="17"/>
              </w:rPr>
              <w:t>CAJA NETA</w:t>
            </w:r>
          </w:p>
        </w:tc>
        <w:tc>
          <w:tcPr>
            <w:tcW w:type="dxa" w:w="2448"/>
            <w:shd w:fill="F7FAFC"/>
          </w:tcPr>
          <w:p>
            <w:r>
              <w:rPr>
                <w:sz w:val="17"/>
              </w:rPr>
              <w:t>EXCELENTE (POSICIÓN DE CAJA NETA)</w:t>
            </w:r>
          </w:p>
        </w:tc>
      </w:tr>
      <w:tr>
        <w:tc>
          <w:tcPr>
            <w:tcW w:type="dxa" w:w="2448"/>
          </w:tcPr>
          <w:p>
            <w:r>
              <w:rPr>
                <w:b/>
                <w:sz w:val="17"/>
              </w:rPr>
              <w:t>Deuda Neta / FCF</w:t>
            </w:r>
          </w:p>
        </w:tc>
        <w:tc>
          <w:tcPr>
            <w:tcW w:type="dxa" w:w="2448"/>
          </w:tcPr>
          <w:p>
            <w:r>
              <w:rPr>
                <w:sz w:val="17"/>
              </w:rPr>
              <w:t>Deuda Neta / FCF</w:t>
            </w:r>
          </w:p>
        </w:tc>
        <w:tc>
          <w:tcPr>
            <w:tcW w:type="dxa" w:w="2448"/>
          </w:tcPr>
          <w:p>
            <w:r>
              <w:rPr>
                <w:b/>
                <w:sz w:val="17"/>
              </w:rPr>
              <w:t>CAJA NETA</w:t>
            </w:r>
          </w:p>
        </w:tc>
        <w:tc>
          <w:tcPr>
            <w:tcW w:type="dxa" w:w="2448"/>
          </w:tcPr>
          <w:p>
            <w:r>
              <w:rPr>
                <w:sz w:val="17"/>
              </w:rPr>
              <w:t>Años de Caja Libre</w:t>
            </w:r>
          </w:p>
        </w:tc>
      </w:tr>
    </w:tbl>
    <w:p/>
    <w:p>
      <w:pPr>
        <w:pStyle w:val="Heading2"/>
      </w:pPr>
      <w:r>
        <w:t>13.2. Cobertura de Intereses y Carga Financiera</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Cobertura</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Evaluación</w:t>
            </w:r>
          </w:p>
        </w:tc>
      </w:tr>
      <w:tr>
        <w:tc>
          <w:tcPr>
            <w:tcW w:type="dxa" w:w="2448"/>
          </w:tcPr>
          <w:p>
            <w:r>
              <w:rPr>
                <w:b/>
                <w:sz w:val="17"/>
              </w:rPr>
              <w:t>Beneficio Operativo (EBIT)</w:t>
            </w:r>
          </w:p>
        </w:tc>
        <w:tc>
          <w:tcPr>
            <w:tcW w:type="dxa" w:w="2448"/>
          </w:tcPr>
          <w:p>
            <w:r>
              <w:rPr>
                <w:sz w:val="17"/>
              </w:rPr>
              <w:t>Operating Income</w:t>
            </w:r>
          </w:p>
        </w:tc>
        <w:tc>
          <w:tcPr>
            <w:tcW w:type="dxa" w:w="2448"/>
          </w:tcPr>
          <w:p>
            <w:r>
              <w:rPr>
                <w:b/>
                <w:sz w:val="17"/>
              </w:rPr>
              <w:t>$1,252.9M</w:t>
            </w:r>
          </w:p>
        </w:tc>
        <w:tc>
          <w:tcPr>
            <w:tcW w:type="dxa" w:w="2448"/>
          </w:tcPr>
          <w:p>
            <w:r>
              <w:rPr>
                <w:sz w:val="17"/>
              </w:rPr>
              <w:t>Fondo de Cobertura</w:t>
            </w:r>
          </w:p>
        </w:tc>
      </w:tr>
      <w:tr>
        <w:tc>
          <w:tcPr>
            <w:tcW w:type="dxa" w:w="2448"/>
            <w:shd w:fill="F7FAFC"/>
          </w:tcPr>
          <w:p>
            <w:r>
              <w:rPr>
                <w:b/>
                <w:sz w:val="17"/>
              </w:rPr>
              <w:t>Gasto por Intereses</w:t>
            </w:r>
          </w:p>
        </w:tc>
        <w:tc>
          <w:tcPr>
            <w:tcW w:type="dxa" w:w="2448"/>
            <w:shd w:fill="F7FAFC"/>
          </w:tcPr>
          <w:p>
            <w:r>
              <w:rPr>
                <w:sz w:val="17"/>
              </w:rPr>
              <w:t>Gasto Financiero Auditado/Estimado</w:t>
            </w:r>
          </w:p>
        </w:tc>
        <w:tc>
          <w:tcPr>
            <w:tcW w:type="dxa" w:w="2448"/>
            <w:shd w:fill="F7FAFC"/>
          </w:tcPr>
          <w:p>
            <w:r>
              <w:rPr>
                <w:b/>
                <w:sz w:val="17"/>
              </w:rPr>
              <w:t>$3.1M</w:t>
            </w:r>
          </w:p>
        </w:tc>
        <w:tc>
          <w:tcPr>
            <w:tcW w:type="dxa" w:w="2448"/>
            <w:shd w:fill="F7FAFC"/>
          </w:tcPr>
          <w:p>
            <w:r>
              <w:rPr>
                <w:sz w:val="17"/>
              </w:rPr>
              <w:t>Carga Obligatoria</w:t>
            </w:r>
          </w:p>
        </w:tc>
      </w:tr>
      <w:tr>
        <w:tc>
          <w:tcPr>
            <w:tcW w:type="dxa" w:w="2448"/>
          </w:tcPr>
          <w:p>
            <w:r>
              <w:rPr>
                <w:b/>
                <w:sz w:val="17"/>
              </w:rPr>
              <w:t>Cobertura de Intereses Operativa</w:t>
            </w:r>
          </w:p>
        </w:tc>
        <w:tc>
          <w:tcPr>
            <w:tcW w:type="dxa" w:w="2448"/>
          </w:tcPr>
          <w:p>
            <w:r>
              <w:rPr>
                <w:sz w:val="17"/>
              </w:rPr>
              <w:t>EBIT / Gasto Financiero</w:t>
            </w:r>
          </w:p>
        </w:tc>
        <w:tc>
          <w:tcPr>
            <w:tcW w:type="dxa" w:w="2448"/>
          </w:tcPr>
          <w:p>
            <w:r>
              <w:rPr>
                <w:b/>
                <w:sz w:val="17"/>
              </w:rPr>
              <w:t>INFINITA (SIN DEUDA)</w:t>
            </w:r>
          </w:p>
        </w:tc>
        <w:tc>
          <w:tcPr>
            <w:tcW w:type="dxa" w:w="2448"/>
          </w:tcPr>
          <w:p>
            <w:r>
              <w:rPr>
                <w:sz w:val="17"/>
              </w:rPr>
              <w:t>LIBRE DE DEUDA</w:t>
            </w:r>
          </w:p>
        </w:tc>
      </w:tr>
      <w:tr>
        <w:tc>
          <w:tcPr>
            <w:tcW w:type="dxa" w:w="2448"/>
            <w:shd w:fill="F7FAFC"/>
          </w:tcPr>
          <w:p>
            <w:r>
              <w:rPr>
                <w:b/>
                <w:sz w:val="17"/>
              </w:rPr>
              <w:t>Carga Financiera sobre CFO</w:t>
            </w:r>
          </w:p>
        </w:tc>
        <w:tc>
          <w:tcPr>
            <w:tcW w:type="dxa" w:w="2448"/>
            <w:shd w:fill="F7FAFC"/>
          </w:tcPr>
          <w:p>
            <w:r>
              <w:rPr>
                <w:sz w:val="17"/>
              </w:rPr>
              <w:t>(Intereses / CFO) * 100</w:t>
            </w:r>
          </w:p>
        </w:tc>
        <w:tc>
          <w:tcPr>
            <w:tcW w:type="dxa" w:w="2448"/>
            <w:shd w:fill="F7FAFC"/>
          </w:tcPr>
          <w:p>
            <w:r>
              <w:rPr>
                <w:b/>
                <w:sz w:val="17"/>
              </w:rPr>
              <w:t>0.00%</w:t>
            </w:r>
          </w:p>
        </w:tc>
        <w:tc>
          <w:tcPr>
            <w:tcW w:type="dxa" w:w="2448"/>
            <w:shd w:fill="F7FAFC"/>
          </w:tcPr>
          <w:p>
            <w:r>
              <w:rPr>
                <w:sz w:val="17"/>
              </w:rPr>
              <w:t>Impacto en Caja</w:t>
            </w:r>
          </w:p>
        </w:tc>
      </w:tr>
    </w:tbl>
    <w:p/>
    <w:p>
      <w:pPr>
        <w:pStyle w:val="Heading2"/>
      </w:pPr>
      <w:r>
        <w:t>13.3. Modelos de Quiebra (Altman Z'') y Rating Sintético</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Instrumento Predictivo</w:t>
            </w:r>
          </w:p>
        </w:tc>
        <w:tc>
          <w:tcPr>
            <w:tcW w:type="dxa" w:w="2448"/>
            <w:shd w:fill="1B365D"/>
          </w:tcPr>
          <w:p>
            <w:r>
              <w:rPr>
                <w:b/>
                <w:color w:val="FFFFFF"/>
                <w:sz w:val="18"/>
              </w:rPr>
              <w:t>Resultado Cuantitativo</w:t>
            </w:r>
          </w:p>
        </w:tc>
        <w:tc>
          <w:tcPr>
            <w:tcW w:type="dxa" w:w="2448"/>
            <w:shd w:fill="1B365D"/>
          </w:tcPr>
          <w:p>
            <w:r>
              <w:rPr>
                <w:b/>
                <w:color w:val="FFFFFF"/>
                <w:sz w:val="18"/>
              </w:rPr>
              <w:t>Calificación / Zona</w:t>
            </w:r>
          </w:p>
        </w:tc>
        <w:tc>
          <w:tcPr>
            <w:tcW w:type="dxa" w:w="2448"/>
            <w:shd w:fill="1B365D"/>
          </w:tcPr>
          <w:p>
            <w:r>
              <w:rPr>
                <w:b/>
                <w:color w:val="FFFFFF"/>
                <w:sz w:val="18"/>
              </w:rPr>
              <w:t>Interpretación Institucional</w:t>
            </w:r>
          </w:p>
        </w:tc>
      </w:tr>
      <w:tr>
        <w:tc>
          <w:tcPr>
            <w:tcW w:type="dxa" w:w="2448"/>
          </w:tcPr>
          <w:p>
            <w:r>
              <w:rPr>
                <w:b/>
                <w:sz w:val="17"/>
              </w:rPr>
              <w:t>Altman Z''-Score (4 Variables)</w:t>
            </w:r>
          </w:p>
        </w:tc>
        <w:tc>
          <w:tcPr>
            <w:tcW w:type="dxa" w:w="2448"/>
          </w:tcPr>
          <w:p>
            <w:r>
              <w:rPr>
                <w:b/>
                <w:sz w:val="17"/>
              </w:rPr>
              <w:t>8.59</w:t>
            </w:r>
          </w:p>
        </w:tc>
        <w:tc>
          <w:tcPr>
            <w:tcW w:type="dxa" w:w="2448"/>
          </w:tcPr>
          <w:p>
            <w:r>
              <w:rPr>
                <w:sz w:val="17"/>
              </w:rPr>
              <w:t>ZONA SEGURA</w:t>
            </w:r>
          </w:p>
        </w:tc>
        <w:tc>
          <w:tcPr>
            <w:tcW w:type="dxa" w:w="2448"/>
          </w:tcPr>
          <w:p>
            <w:r>
              <w:rPr>
                <w:sz w:val="17"/>
              </w:rPr>
              <w:t>ZONA SEGURA (BAJO RIESGO DE QUIEBRA)</w:t>
            </w:r>
          </w:p>
        </w:tc>
      </w:tr>
      <w:tr>
        <w:tc>
          <w:tcPr>
            <w:tcW w:type="dxa" w:w="2448"/>
            <w:shd w:fill="F7FAFC"/>
          </w:tcPr>
          <w:p>
            <w:r>
              <w:rPr>
                <w:b/>
                <w:sz w:val="17"/>
              </w:rPr>
              <w:t>Rating Sintético Damodaran</w:t>
            </w:r>
          </w:p>
        </w:tc>
        <w:tc>
          <w:tcPr>
            <w:tcW w:type="dxa" w:w="2448"/>
            <w:shd w:fill="F7FAFC"/>
          </w:tcPr>
          <w:p>
            <w:r>
              <w:rPr>
                <w:b/>
                <w:sz w:val="17"/>
              </w:rPr>
              <w:t>AAA</w:t>
            </w:r>
          </w:p>
        </w:tc>
        <w:tc>
          <w:tcPr>
            <w:tcW w:type="dxa" w:w="2448"/>
            <w:shd w:fill="F7FAFC"/>
          </w:tcPr>
          <w:p>
            <w:r>
              <w:rPr>
                <w:sz w:val="17"/>
              </w:rPr>
              <w:t>MÁXIMA CALIDAD CREDITICIA (LIBRE DE DEUDA)</w:t>
            </w:r>
          </w:p>
        </w:tc>
        <w:tc>
          <w:tcPr>
            <w:tcW w:type="dxa" w:w="2448"/>
            <w:shd w:fill="F7FAFC"/>
          </w:tcPr>
          <w:p>
            <w:r>
              <w:rPr>
                <w:sz w:val="17"/>
              </w:rPr>
              <w:t>Spread Teórico: +0.40%</w:t>
            </w:r>
          </w:p>
        </w:tc>
      </w:tr>
      <w:tr>
        <w:tc>
          <w:tcPr>
            <w:tcW w:type="dxa" w:w="2448"/>
          </w:tcPr>
          <w:p>
            <w:r>
              <w:rPr>
                <w:b/>
                <w:sz w:val="17"/>
              </w:rPr>
              <w:t>Probabilidad de Default a 10 Años</w:t>
            </w:r>
          </w:p>
        </w:tc>
        <w:tc>
          <w:tcPr>
            <w:tcW w:type="dxa" w:w="2448"/>
          </w:tcPr>
          <w:p>
            <w:r>
              <w:rPr>
                <w:b/>
                <w:sz w:val="17"/>
              </w:rPr>
              <w:t>&lt; 0.1%</w:t>
            </w:r>
          </w:p>
        </w:tc>
        <w:tc>
          <w:tcPr>
            <w:tcW w:type="dxa" w:w="2448"/>
          </w:tcPr>
          <w:p>
            <w:r>
              <w:rPr>
                <w:sz w:val="17"/>
              </w:rPr>
              <w:t>Estadística S&amp;P</w:t>
            </w:r>
          </w:p>
        </w:tc>
        <w:tc>
          <w:tcPr>
            <w:tcW w:type="dxa" w:w="2448"/>
          </w:tcPr>
          <w:p>
            <w:r>
              <w:rPr>
                <w:sz w:val="17"/>
              </w:rPr>
              <w:t>Mínimo riesgo crediticio histórico.</w:t>
            </w:r>
          </w:p>
        </w:tc>
      </w:tr>
    </w:tbl>
    <w:p>
      <w:pPr>
        <w:pStyle w:val="Heading1"/>
        <w:spacing w:before="280" w:after="80"/>
      </w:pPr>
      <w:r>
        <w:rPr>
          <w:rFonts w:ascii="Calibri" w:hAnsi="Calibri"/>
          <w:b/>
          <w:color w:val="1B365D"/>
          <w:sz w:val="28"/>
        </w:rPr>
        <w:t>14. Modelado Financiero y Descuento Inverso de Flujo de Caja (Reverse DCF &amp; Expectations)</w:t>
      </w:r>
    </w:p>
    <w:p>
      <w:pPr>
        <w:spacing w:before="80" w:after="160"/>
        <w:ind w:left="288" w:right="288"/>
      </w:pPr>
      <w:r>
        <w:rPr>
          <w:rFonts w:ascii="Calibri" w:hAnsi="Calibri"/>
          <w:b/>
          <w:color w:val="1B365D"/>
          <w:sz w:val="21"/>
        </w:rPr>
        <w:t>PROPÓSITO DE VALORACIÓN: INTEGRACIÓN FISCAL AI &amp; REVERSE DCF PROPIETARIO</w:t>
        <w:br/>
      </w:r>
      <w:r>
        <w:rPr>
          <w:rFonts w:ascii="Calibri" w:hAnsi="Calibri"/>
          <w:color w:val="2D3748"/>
          <w:sz w:val="19"/>
        </w:rPr>
        <w:t>• Precio de Referencia: $82.82  |  WACC Auditado: 10.52% (Rf: 5.19%, ERP: 4.75%)</w:t>
        <w:br/>
        <w:t>• Crecimiento Implícito Calculado: -3.1% Anual a 10 Años (vs. 16.5% Histórico)</w:t>
        <w:br/>
        <w:t>• Veredicto: Descuenta expectativas de -3.1% anual. Exigencia asumible; requiere sostener la expansión global de HOKA, UGG y canal DTC.</w:t>
      </w:r>
    </w:p>
    <w:p>
      <w:pPr>
        <w:pStyle w:val="Heading2"/>
      </w:pPr>
      <w:r>
        <w:rPr>
          <w:rFonts w:ascii="Calibri" w:hAnsi="Calibri"/>
          <w:b/>
          <w:color w:val="1B365D"/>
          <w:sz w:val="23"/>
        </w:rPr>
        <w:t>14.1. Configuración Óptima en Plataformas de Valoración (Fiscal AI)</w:t>
      </w:r>
    </w:p>
    <w:p>
      <w:r>
        <w:rPr>
          <w:rFonts w:ascii="Calibri" w:hAnsi="Calibri"/>
          <w:color w:val="2D3748"/>
          <w:sz w:val="18"/>
        </w:rPr>
        <w:t>Para evitar sesgos especulativos se recomienda configurar Fiscal AI con: (1) Modo Perpetuity (2.5%), anclando el valor terminal a la inflación/PIB sin especular con múltiplos de salida; (2) Pestaña Revenue Growth, por ser el motor económico más limpio contra distorsiones contables; y (3) Horizonte de 10 Años, capturando el ciclo completo de inversión y maduración.</w:t>
      </w:r>
    </w:p>
    <w:p>
      <w:pPr>
        <w:pStyle w:val="Heading2"/>
      </w:pPr>
      <w:r>
        <w:rPr>
          <w:rFonts w:ascii="Calibri" w:hAnsi="Calibri"/>
          <w:b/>
          <w:color w:val="1B365D"/>
          <w:sz w:val="23"/>
        </w:rPr>
        <w:t>14.2. Tabla Maestra de Parámetros Auditados en Tiempo Real (Advanced Mode)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Casilla / Input Fiscal AI</w:t>
            </w:r>
          </w:p>
        </w:tc>
        <w:tc>
          <w:tcPr>
            <w:tcW w:type="dxa" w:w="2448"/>
            <w:shd w:fill="1B365D"/>
          </w:tcPr>
          <w:p>
            <w:r>
              <w:rPr>
                <w:b/>
                <w:color w:val="FFFFFF"/>
                <w:sz w:val="18"/>
              </w:rPr>
              <w:t>Valor Auditado</w:t>
            </w:r>
          </w:p>
        </w:tc>
        <w:tc>
          <w:tcPr>
            <w:tcW w:type="dxa" w:w="2448"/>
            <w:shd w:fill="1B365D"/>
          </w:tcPr>
          <w:p>
            <w:r>
              <w:rPr>
                <w:b/>
                <w:color w:val="FFFFFF"/>
                <w:sz w:val="18"/>
              </w:rPr>
              <w:t>Sección de Origen</w:t>
            </w:r>
          </w:p>
        </w:tc>
        <w:tc>
          <w:tcPr>
            <w:tcW w:type="dxa" w:w="2448"/>
            <w:shd w:fill="1B365D"/>
          </w:tcPr>
          <w:p>
            <w:r>
              <w:rPr>
                <w:b/>
                <w:color w:val="FFFFFF"/>
                <w:sz w:val="18"/>
              </w:rPr>
              <w:t>Racional Técnico y Sustento</w:t>
            </w:r>
          </w:p>
        </w:tc>
      </w:tr>
      <w:tr>
        <w:tc>
          <w:tcPr>
            <w:tcW w:type="dxa" w:w="2448"/>
          </w:tcPr>
          <w:p>
            <w:r>
              <w:rPr>
                <w:b/>
                <w:sz w:val="17"/>
              </w:rPr>
              <w:t>Current Share Price</w:t>
            </w:r>
          </w:p>
        </w:tc>
        <w:tc>
          <w:tcPr>
            <w:tcW w:type="dxa" w:w="2448"/>
          </w:tcPr>
          <w:p>
            <w:r>
              <w:rPr>
                <w:b/>
                <w:sz w:val="17"/>
              </w:rPr>
              <w:t>$82.82</w:t>
            </w:r>
          </w:p>
        </w:tc>
        <w:tc>
          <w:tcPr>
            <w:tcW w:type="dxa" w:w="2448"/>
          </w:tcPr>
          <w:p>
            <w:r>
              <w:rPr>
                <w:sz w:val="17"/>
              </w:rPr>
              <w:t>Mercado en Vivo</w:t>
            </w:r>
          </w:p>
        </w:tc>
        <w:tc>
          <w:tcPr>
            <w:tcW w:type="dxa" w:w="2448"/>
          </w:tcPr>
          <w:p>
            <w:r>
              <w:rPr>
                <w:sz w:val="17"/>
              </w:rPr>
              <w:t>Cotización bursátil en tiempo real.</w:t>
            </w:r>
          </w:p>
        </w:tc>
      </w:tr>
      <w:tr>
        <w:tc>
          <w:tcPr>
            <w:tcW w:type="dxa" w:w="2448"/>
            <w:shd w:fill="F7FAFC"/>
          </w:tcPr>
          <w:p>
            <w:r>
              <w:rPr>
                <w:b/>
                <w:sz w:val="17"/>
              </w:rPr>
              <w:t>Risk-Free Rate (Rf)</w:t>
            </w:r>
          </w:p>
        </w:tc>
        <w:tc>
          <w:tcPr>
            <w:tcW w:type="dxa" w:w="2448"/>
            <w:shd w:fill="F7FAFC"/>
          </w:tcPr>
          <w:p>
            <w:r>
              <w:rPr>
                <w:b/>
                <w:sz w:val="17"/>
              </w:rPr>
              <w:t>5.19%</w:t>
            </w:r>
          </w:p>
        </w:tc>
        <w:tc>
          <w:tcPr>
            <w:tcW w:type="dxa" w:w="2448"/>
            <w:shd w:fill="F7FAFC"/>
          </w:tcPr>
          <w:p>
            <w:r>
              <w:rPr>
                <w:sz w:val="17"/>
              </w:rPr>
              <w:t>Sección 11.2 (Bonos)</w:t>
            </w:r>
          </w:p>
        </w:tc>
        <w:tc>
          <w:tcPr>
            <w:tcW w:type="dxa" w:w="2448"/>
            <w:shd w:fill="F7FAFC"/>
          </w:tcPr>
          <w:p>
            <w:r>
              <w:rPr>
                <w:sz w:val="17"/>
              </w:rPr>
              <w:t>Rendimiento del Bono del Tesoro de EE.UU. a 10 años (^TNX).</w:t>
            </w:r>
          </w:p>
        </w:tc>
      </w:tr>
      <w:tr>
        <w:tc>
          <w:tcPr>
            <w:tcW w:type="dxa" w:w="2448"/>
          </w:tcPr>
          <w:p>
            <w:r>
              <w:rPr>
                <w:b/>
                <w:sz w:val="17"/>
              </w:rPr>
              <w:t>Equity Risk Premium</w:t>
            </w:r>
          </w:p>
        </w:tc>
        <w:tc>
          <w:tcPr>
            <w:tcW w:type="dxa" w:w="2448"/>
          </w:tcPr>
          <w:p>
            <w:r>
              <w:rPr>
                <w:b/>
                <w:sz w:val="17"/>
              </w:rPr>
              <w:t>4.75%</w:t>
            </w:r>
          </w:p>
        </w:tc>
        <w:tc>
          <w:tcPr>
            <w:tcW w:type="dxa" w:w="2448"/>
          </w:tcPr>
          <w:p>
            <w:r>
              <w:rPr>
                <w:sz w:val="17"/>
              </w:rPr>
              <w:t>Damodaran Benchmark</w:t>
            </w:r>
          </w:p>
        </w:tc>
        <w:tc>
          <w:tcPr>
            <w:tcW w:type="dxa" w:w="2448"/>
          </w:tcPr>
          <w:p>
            <w:r>
              <w:rPr>
                <w:sz w:val="17"/>
              </w:rPr>
              <w:t>Prima de riesgo de mercado institucional.</w:t>
            </w:r>
          </w:p>
        </w:tc>
      </w:tr>
      <w:tr>
        <w:tc>
          <w:tcPr>
            <w:tcW w:type="dxa" w:w="2448"/>
            <w:shd w:fill="F7FAFC"/>
          </w:tcPr>
          <w:p>
            <w:r>
              <w:rPr>
                <w:b/>
                <w:sz w:val="17"/>
              </w:rPr>
              <w:t>Beta (Levered)</w:t>
            </w:r>
          </w:p>
        </w:tc>
        <w:tc>
          <w:tcPr>
            <w:tcW w:type="dxa" w:w="2448"/>
            <w:shd w:fill="F7FAFC"/>
          </w:tcPr>
          <w:p>
            <w:r>
              <w:rPr>
                <w:b/>
                <w:sz w:val="17"/>
              </w:rPr>
              <w:t>1.12</w:t>
            </w:r>
          </w:p>
        </w:tc>
        <w:tc>
          <w:tcPr>
            <w:tcW w:type="dxa" w:w="2448"/>
            <w:shd w:fill="F7FAFC"/>
          </w:tcPr>
          <w:p>
            <w:r>
              <w:rPr>
                <w:sz w:val="17"/>
              </w:rPr>
              <w:t>Sección 11.2 (Arbitraje)</w:t>
            </w:r>
          </w:p>
        </w:tc>
        <w:tc>
          <w:tcPr>
            <w:tcW w:type="dxa" w:w="2448"/>
            <w:shd w:fill="F7FAFC"/>
          </w:tcPr>
          <w:p>
            <w:r>
              <w:rPr>
                <w:sz w:val="17"/>
              </w:rPr>
              <w:t>Sensibilidad sistemática frente al S&amp;P 500.</w:t>
            </w:r>
          </w:p>
        </w:tc>
      </w:tr>
      <w:tr>
        <w:tc>
          <w:tcPr>
            <w:tcW w:type="dxa" w:w="2448"/>
          </w:tcPr>
          <w:p>
            <w:r>
              <w:rPr>
                <w:b/>
                <w:sz w:val="17"/>
              </w:rPr>
              <w:t>Pre-Tax Cost of Debt</w:t>
            </w:r>
          </w:p>
        </w:tc>
        <w:tc>
          <w:tcPr>
            <w:tcW w:type="dxa" w:w="2448"/>
          </w:tcPr>
          <w:p>
            <w:r>
              <w:rPr>
                <w:b/>
                <w:sz w:val="17"/>
              </w:rPr>
              <w:t>0.0%</w:t>
            </w:r>
          </w:p>
        </w:tc>
        <w:tc>
          <w:tcPr>
            <w:tcW w:type="dxa" w:w="2448"/>
          </w:tcPr>
          <w:p>
            <w:r>
              <w:rPr>
                <w:sz w:val="17"/>
              </w:rPr>
              <w:t>Sección 11.2 (Sintético)</w:t>
            </w:r>
          </w:p>
        </w:tc>
        <w:tc>
          <w:tcPr>
            <w:tcW w:type="dxa" w:w="2448"/>
          </w:tcPr>
          <w:p>
            <w:r>
              <w:rPr>
                <w:sz w:val="17"/>
              </w:rPr>
              <w:t>Coste de financiamiento bruto por rating sintético.</w:t>
            </w:r>
          </w:p>
        </w:tc>
      </w:tr>
      <w:tr>
        <w:tc>
          <w:tcPr>
            <w:tcW w:type="dxa" w:w="2448"/>
            <w:shd w:fill="F7FAFC"/>
          </w:tcPr>
          <w:p>
            <w:r>
              <w:rPr>
                <w:b/>
                <w:sz w:val="17"/>
              </w:rPr>
              <w:t>After-Tax Cost of Debt</w:t>
            </w:r>
          </w:p>
        </w:tc>
        <w:tc>
          <w:tcPr>
            <w:tcW w:type="dxa" w:w="2448"/>
            <w:shd w:fill="F7FAFC"/>
          </w:tcPr>
          <w:p>
            <w:r>
              <w:rPr>
                <w:b/>
                <w:sz w:val="17"/>
              </w:rPr>
              <w:t>0.0%</w:t>
            </w:r>
          </w:p>
        </w:tc>
        <w:tc>
          <w:tcPr>
            <w:tcW w:type="dxa" w:w="2448"/>
            <w:shd w:fill="F7FAFC"/>
          </w:tcPr>
          <w:p>
            <w:r>
              <w:rPr>
                <w:sz w:val="17"/>
              </w:rPr>
              <w:t>Sección 11.2 (WACC)</w:t>
            </w:r>
          </w:p>
        </w:tc>
        <w:tc>
          <w:tcPr>
            <w:tcW w:type="dxa" w:w="2448"/>
            <w:shd w:fill="F7FAFC"/>
          </w:tcPr>
          <w:p>
            <w:r>
              <w:rPr>
                <w:sz w:val="17"/>
              </w:rPr>
              <w:t>Coste neto del escudo fiscal: Kd * (1 - t).</w:t>
            </w:r>
          </w:p>
        </w:tc>
      </w:tr>
      <w:tr>
        <w:tc>
          <w:tcPr>
            <w:tcW w:type="dxa" w:w="2448"/>
          </w:tcPr>
          <w:p>
            <w:r>
              <w:rPr>
                <w:b/>
                <w:sz w:val="17"/>
              </w:rPr>
              <w:t>Effective Tax Rate</w:t>
            </w:r>
          </w:p>
        </w:tc>
        <w:tc>
          <w:tcPr>
            <w:tcW w:type="dxa" w:w="2448"/>
          </w:tcPr>
          <w:p>
            <w:r>
              <w:rPr>
                <w:b/>
                <w:sz w:val="17"/>
              </w:rPr>
              <w:t>21.0%</w:t>
            </w:r>
          </w:p>
        </w:tc>
        <w:tc>
          <w:tcPr>
            <w:tcW w:type="dxa" w:w="2448"/>
          </w:tcPr>
          <w:p>
            <w:r>
              <w:rPr>
                <w:sz w:val="17"/>
              </w:rPr>
              <w:t>Sección 11.2 (SEC 10-K)</w:t>
            </w:r>
          </w:p>
        </w:tc>
        <w:tc>
          <w:tcPr>
            <w:tcW w:type="dxa" w:w="2448"/>
          </w:tcPr>
          <w:p>
            <w:r>
              <w:rPr>
                <w:sz w:val="17"/>
              </w:rPr>
              <w:t>Tasa impositiva estructural auditada.</w:t>
            </w:r>
          </w:p>
        </w:tc>
      </w:tr>
      <w:tr>
        <w:tc>
          <w:tcPr>
            <w:tcW w:type="dxa" w:w="2448"/>
            <w:shd w:fill="F7FAFC"/>
          </w:tcPr>
          <w:p>
            <w:r>
              <w:rPr>
                <w:b/>
                <w:sz w:val="17"/>
              </w:rPr>
              <w:t>Weight of Debt</w:t>
            </w:r>
          </w:p>
        </w:tc>
        <w:tc>
          <w:tcPr>
            <w:tcW w:type="dxa" w:w="2448"/>
            <w:shd w:fill="F7FAFC"/>
          </w:tcPr>
          <w:p>
            <w:r>
              <w:rPr>
                <w:b/>
                <w:sz w:val="17"/>
              </w:rPr>
              <w:t>0.0%</w:t>
            </w:r>
          </w:p>
        </w:tc>
        <w:tc>
          <w:tcPr>
            <w:tcW w:type="dxa" w:w="2448"/>
            <w:shd w:fill="F7FAFC"/>
          </w:tcPr>
          <w:p>
            <w:r>
              <w:rPr>
                <w:sz w:val="17"/>
              </w:rPr>
              <w:t>Estructura Capital</w:t>
            </w:r>
          </w:p>
        </w:tc>
        <w:tc>
          <w:tcPr>
            <w:tcW w:type="dxa" w:w="2448"/>
            <w:shd w:fill="F7FAFC"/>
          </w:tcPr>
          <w:p>
            <w:r>
              <w:rPr>
                <w:sz w:val="17"/>
              </w:rPr>
              <w:t>Peso de la deuda sobre el valor total.</w:t>
            </w:r>
          </w:p>
        </w:tc>
      </w:tr>
      <w:tr>
        <w:tc>
          <w:tcPr>
            <w:tcW w:type="dxa" w:w="2448"/>
          </w:tcPr>
          <w:p>
            <w:r>
              <w:rPr>
                <w:b/>
                <w:sz w:val="17"/>
              </w:rPr>
              <w:t>Weight of Equity</w:t>
            </w:r>
          </w:p>
        </w:tc>
        <w:tc>
          <w:tcPr>
            <w:tcW w:type="dxa" w:w="2448"/>
          </w:tcPr>
          <w:p>
            <w:r>
              <w:rPr>
                <w:b/>
                <w:sz w:val="17"/>
              </w:rPr>
              <w:t>100.0%</w:t>
            </w:r>
          </w:p>
        </w:tc>
        <w:tc>
          <w:tcPr>
            <w:tcW w:type="dxa" w:w="2448"/>
          </w:tcPr>
          <w:p>
            <w:r>
              <w:rPr>
                <w:sz w:val="17"/>
              </w:rPr>
              <w:t>Estructura Capital</w:t>
            </w:r>
          </w:p>
        </w:tc>
        <w:tc>
          <w:tcPr>
            <w:tcW w:type="dxa" w:w="2448"/>
          </w:tcPr>
          <w:p>
            <w:r>
              <w:rPr>
                <w:sz w:val="17"/>
              </w:rPr>
              <w:t>Peso de los fondos propios sobre el valor total.</w:t>
            </w:r>
          </w:p>
        </w:tc>
      </w:tr>
      <w:tr>
        <w:tc>
          <w:tcPr>
            <w:tcW w:type="dxa" w:w="2448"/>
            <w:shd w:fill="F7FAFC"/>
          </w:tcPr>
          <w:p>
            <w:r>
              <w:rPr>
                <w:b/>
                <w:sz w:val="17"/>
              </w:rPr>
              <w:t>WACC (Discount Rate)</w:t>
            </w:r>
          </w:p>
        </w:tc>
        <w:tc>
          <w:tcPr>
            <w:tcW w:type="dxa" w:w="2448"/>
            <w:shd w:fill="F7FAFC"/>
          </w:tcPr>
          <w:p>
            <w:r>
              <w:rPr>
                <w:b/>
                <w:sz w:val="17"/>
              </w:rPr>
              <w:t>10.52%</w:t>
            </w:r>
          </w:p>
        </w:tc>
        <w:tc>
          <w:tcPr>
            <w:tcW w:type="dxa" w:w="2448"/>
            <w:shd w:fill="F7FAFC"/>
          </w:tcPr>
          <w:p>
            <w:r>
              <w:rPr>
                <w:sz w:val="17"/>
              </w:rPr>
              <w:t>Sección 11.2 (WACC)</w:t>
            </w:r>
          </w:p>
        </w:tc>
        <w:tc>
          <w:tcPr>
            <w:tcW w:type="dxa" w:w="2448"/>
            <w:shd w:fill="F7FAFC"/>
          </w:tcPr>
          <w:p>
            <w:r>
              <w:rPr>
                <w:sz w:val="17"/>
              </w:rPr>
              <w:t>Tasa de descuento de corte auditada.</w:t>
            </w:r>
          </w:p>
        </w:tc>
      </w:tr>
      <w:tr>
        <w:tc>
          <w:tcPr>
            <w:tcW w:type="dxa" w:w="2448"/>
          </w:tcPr>
          <w:p>
            <w:r>
              <w:rPr>
                <w:b/>
                <w:sz w:val="17"/>
              </w:rPr>
              <w:t>Normalized FCF Margin</w:t>
            </w:r>
          </w:p>
        </w:tc>
        <w:tc>
          <w:tcPr>
            <w:tcW w:type="dxa" w:w="2448"/>
          </w:tcPr>
          <w:p>
            <w:r>
              <w:rPr>
                <w:b/>
                <w:sz w:val="17"/>
              </w:rPr>
              <w:t>20.2%</w:t>
            </w:r>
          </w:p>
        </w:tc>
        <w:tc>
          <w:tcPr>
            <w:tcW w:type="dxa" w:w="2448"/>
          </w:tcPr>
          <w:p>
            <w:r>
              <w:rPr>
                <w:sz w:val="17"/>
              </w:rPr>
              <w:t>Sección 4 &amp; Solvencia</w:t>
            </w:r>
          </w:p>
        </w:tc>
        <w:tc>
          <w:tcPr>
            <w:tcW w:type="dxa" w:w="2448"/>
          </w:tcPr>
          <w:p>
            <w:r>
              <w:rPr>
                <w:sz w:val="17"/>
              </w:rPr>
              <w:t>Conversión de ventas a caja libre tras CapEx.</w:t>
            </w:r>
          </w:p>
        </w:tc>
      </w:tr>
      <w:tr>
        <w:tc>
          <w:tcPr>
            <w:tcW w:type="dxa" w:w="2448"/>
            <w:shd w:fill="F7FAFC"/>
          </w:tcPr>
          <w:p>
            <w:r>
              <w:rPr>
                <w:b/>
                <w:sz w:val="17"/>
              </w:rPr>
              <w:t>Terminal Growth (gn)</w:t>
            </w:r>
          </w:p>
        </w:tc>
        <w:tc>
          <w:tcPr>
            <w:tcW w:type="dxa" w:w="2448"/>
            <w:shd w:fill="F7FAFC"/>
          </w:tcPr>
          <w:p>
            <w:r>
              <w:rPr>
                <w:b/>
                <w:sz w:val="17"/>
              </w:rPr>
              <w:t>2.5%</w:t>
            </w:r>
          </w:p>
        </w:tc>
        <w:tc>
          <w:tcPr>
            <w:tcW w:type="dxa" w:w="2448"/>
            <w:shd w:fill="F7FAFC"/>
          </w:tcPr>
          <w:p>
            <w:r>
              <w:rPr>
                <w:sz w:val="17"/>
              </w:rPr>
              <w:t>Hipótesis Canónica</w:t>
            </w:r>
          </w:p>
        </w:tc>
        <w:tc>
          <w:tcPr>
            <w:tcW w:type="dxa" w:w="2448"/>
            <w:shd w:fill="F7FAFC"/>
          </w:tcPr>
          <w:p>
            <w:r>
              <w:rPr>
                <w:sz w:val="17"/>
              </w:rPr>
              <w:t>Crecimiento tendencial de la economía global.</w:t>
            </w:r>
          </w:p>
        </w:tc>
      </w:tr>
      <w:tr>
        <w:tc>
          <w:tcPr>
            <w:tcW w:type="dxa" w:w="2448"/>
          </w:tcPr>
          <w:p>
            <w:r>
              <w:rPr>
                <w:b/>
                <w:sz w:val="17"/>
              </w:rPr>
              <w:t>Forecast Period</w:t>
            </w:r>
          </w:p>
        </w:tc>
        <w:tc>
          <w:tcPr>
            <w:tcW w:type="dxa" w:w="2448"/>
          </w:tcPr>
          <w:p>
            <w:r>
              <w:rPr>
                <w:b/>
                <w:sz w:val="17"/>
              </w:rPr>
              <w:t>10 Años</w:t>
            </w:r>
          </w:p>
        </w:tc>
        <w:tc>
          <w:tcPr>
            <w:tcW w:type="dxa" w:w="2448"/>
          </w:tcPr>
          <w:p>
            <w:r>
              <w:rPr>
                <w:sz w:val="17"/>
              </w:rPr>
              <w:t>Configuración Estándar</w:t>
            </w:r>
          </w:p>
        </w:tc>
        <w:tc>
          <w:tcPr>
            <w:tcW w:type="dxa" w:w="2448"/>
          </w:tcPr>
          <w:p>
            <w:r>
              <w:rPr>
                <w:sz w:val="17"/>
              </w:rPr>
              <w:t>Ciclo decenal de amortización y maduración.</w:t>
            </w:r>
          </w:p>
        </w:tc>
      </w:tr>
    </w:tbl>
    <w:p/>
    <w:p>
      <w:pPr>
        <w:pStyle w:val="Heading2"/>
      </w:pPr>
      <w:r>
        <w:rPr>
          <w:rFonts w:ascii="Calibri" w:hAnsi="Calibri"/>
          <w:b/>
          <w:color w:val="1B365D"/>
          <w:sz w:val="23"/>
        </w:rPr>
        <w:t>14.3. Matriz Bidimensional de Sensibilidad (WACC vs. gn)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1224"/>
        <w:gridCol w:w="1224"/>
        <w:gridCol w:w="1224"/>
        <w:gridCol w:w="1224"/>
        <w:gridCol w:w="1224"/>
        <w:gridCol w:w="1224"/>
        <w:gridCol w:w="1224"/>
        <w:gridCol w:w="1224"/>
      </w:tblGrid>
      <w:tr>
        <w:tc>
          <w:tcPr>
            <w:tcW w:type="dxa" w:w="1224"/>
            <w:shd w:fill="1B365D"/>
          </w:tcPr>
          <w:p>
            <w:r>
              <w:rPr>
                <w:b/>
                <w:color w:val="FFFFFF"/>
                <w:sz w:val="17"/>
              </w:rPr>
              <w:t>WACC \ gn</w:t>
            </w:r>
          </w:p>
        </w:tc>
        <w:tc>
          <w:tcPr>
            <w:tcW w:type="dxa" w:w="1224"/>
            <w:shd w:fill="1B365D"/>
          </w:tcPr>
          <w:p>
            <w:r>
              <w:rPr>
                <w:b/>
                <w:color w:val="FFFFFF"/>
                <w:sz w:val="17"/>
              </w:rPr>
              <w:t>1.0%</w:t>
            </w:r>
          </w:p>
        </w:tc>
        <w:tc>
          <w:tcPr>
            <w:tcW w:type="dxa" w:w="1224"/>
            <w:shd w:fill="1B365D"/>
          </w:tcPr>
          <w:p>
            <w:r>
              <w:rPr>
                <w:b/>
                <w:color w:val="FFFFFF"/>
                <w:sz w:val="17"/>
              </w:rPr>
              <w:t>1.5%</w:t>
            </w:r>
          </w:p>
        </w:tc>
        <w:tc>
          <w:tcPr>
            <w:tcW w:type="dxa" w:w="1224"/>
            <w:shd w:fill="1B365D"/>
          </w:tcPr>
          <w:p>
            <w:r>
              <w:rPr>
                <w:b/>
                <w:color w:val="FFFFFF"/>
                <w:sz w:val="17"/>
              </w:rPr>
              <w:t>2.0%</w:t>
            </w:r>
          </w:p>
        </w:tc>
        <w:tc>
          <w:tcPr>
            <w:tcW w:type="dxa" w:w="1224"/>
            <w:shd w:fill="1B365D"/>
          </w:tcPr>
          <w:p>
            <w:r>
              <w:rPr>
                <w:b/>
                <w:color w:val="FFFFFF"/>
                <w:sz w:val="17"/>
              </w:rPr>
              <w:t>2.5%</w:t>
            </w:r>
          </w:p>
        </w:tc>
        <w:tc>
          <w:tcPr>
            <w:tcW w:type="dxa" w:w="1224"/>
            <w:shd w:fill="1B365D"/>
          </w:tcPr>
          <w:p>
            <w:r>
              <w:rPr>
                <w:b/>
                <w:color w:val="FFFFFF"/>
                <w:sz w:val="17"/>
              </w:rPr>
              <w:t>3.0%</w:t>
            </w:r>
          </w:p>
        </w:tc>
        <w:tc>
          <w:tcPr>
            <w:tcW w:type="dxa" w:w="1224"/>
            <w:shd w:fill="1B365D"/>
          </w:tcPr>
          <w:p>
            <w:r>
              <w:rPr>
                <w:b/>
                <w:color w:val="FFFFFF"/>
                <w:sz w:val="17"/>
              </w:rPr>
              <w:t>3.5%</w:t>
            </w:r>
          </w:p>
        </w:tc>
        <w:tc>
          <w:tcPr>
            <w:tcW w:type="dxa" w:w="1224"/>
            <w:shd w:fill="1B365D"/>
          </w:tcPr>
          <w:p>
            <w:r>
              <w:rPr>
                <w:b/>
                <w:color w:val="FFFFFF"/>
                <w:sz w:val="17"/>
              </w:rPr>
              <w:t>Diagnóstico</w:t>
            </w:r>
          </w:p>
        </w:tc>
      </w:tr>
      <w:tr>
        <w:tc>
          <w:tcPr>
            <w:tcW w:type="dxa" w:w="1224"/>
          </w:tcPr>
          <w:p>
            <w:r>
              <w:rPr>
                <w:sz w:val="16"/>
              </w:rPr>
              <w:t>9.52% (Bajo / Expansión)</w:t>
            </w:r>
          </w:p>
        </w:tc>
        <w:tc>
          <w:tcPr>
            <w:tcW w:type="dxa" w:w="1224"/>
          </w:tcPr>
          <w:p>
            <w:r>
              <w:rPr>
                <w:sz w:val="16"/>
              </w:rPr>
              <w:t>-3.5%</w:t>
            </w:r>
          </w:p>
        </w:tc>
        <w:tc>
          <w:tcPr>
            <w:tcW w:type="dxa" w:w="1224"/>
          </w:tcPr>
          <w:p>
            <w:r>
              <w:rPr>
                <w:sz w:val="16"/>
              </w:rPr>
              <w:t>-3.9%</w:t>
            </w:r>
          </w:p>
        </w:tc>
        <w:tc>
          <w:tcPr>
            <w:tcW w:type="dxa" w:w="1224"/>
          </w:tcPr>
          <w:p>
            <w:r>
              <w:rPr>
                <w:sz w:val="16"/>
              </w:rPr>
              <w:t>-4.3%</w:t>
            </w:r>
          </w:p>
        </w:tc>
        <w:tc>
          <w:tcPr>
            <w:tcW w:type="dxa" w:w="1224"/>
          </w:tcPr>
          <w:p>
            <w:r>
              <w:rPr>
                <w:b/>
                <w:sz w:val="16"/>
              </w:rPr>
              <w:t>-4.7%</w:t>
            </w:r>
          </w:p>
        </w:tc>
        <w:tc>
          <w:tcPr>
            <w:tcW w:type="dxa" w:w="1224"/>
          </w:tcPr>
          <w:p>
            <w:r>
              <w:rPr>
                <w:sz w:val="16"/>
              </w:rPr>
              <w:t>-5.2%</w:t>
            </w:r>
          </w:p>
        </w:tc>
        <w:tc>
          <w:tcPr>
            <w:tcW w:type="dxa" w:w="1224"/>
          </w:tcPr>
          <w:p>
            <w:r>
              <w:rPr>
                <w:sz w:val="16"/>
              </w:rPr>
              <w:t>-5.7%</w:t>
            </w:r>
          </w:p>
        </w:tc>
        <w:tc>
          <w:tcPr>
            <w:tcW w:type="dxa" w:w="1224"/>
          </w:tcPr>
          <w:p>
            <w:r>
              <w:rPr>
                <w:sz w:val="16"/>
              </w:rPr>
              <w:t>Escenario favorable; exigencia de crecimiento más moderada.</w:t>
            </w:r>
          </w:p>
        </w:tc>
      </w:tr>
      <w:tr>
        <w:tc>
          <w:tcPr>
            <w:tcW w:type="dxa" w:w="1224"/>
            <w:shd w:fill="F7FAFC"/>
          </w:tcPr>
          <w:p>
            <w:r>
              <w:rPr>
                <w:sz w:val="16"/>
              </w:rPr>
              <w:t>10.02% (Favorable)</w:t>
            </w:r>
          </w:p>
        </w:tc>
        <w:tc>
          <w:tcPr>
            <w:tcW w:type="dxa" w:w="1224"/>
            <w:shd w:fill="F7FAFC"/>
          </w:tcPr>
          <w:p>
            <w:r>
              <w:rPr>
                <w:sz w:val="16"/>
              </w:rPr>
              <w:t>-2.8%</w:t>
            </w:r>
          </w:p>
        </w:tc>
        <w:tc>
          <w:tcPr>
            <w:tcW w:type="dxa" w:w="1224"/>
            <w:shd w:fill="F7FAFC"/>
          </w:tcPr>
          <w:p>
            <w:r>
              <w:rPr>
                <w:sz w:val="16"/>
              </w:rPr>
              <w:t>-3.1%</w:t>
            </w:r>
          </w:p>
        </w:tc>
        <w:tc>
          <w:tcPr>
            <w:tcW w:type="dxa" w:w="1224"/>
            <w:shd w:fill="F7FAFC"/>
          </w:tcPr>
          <w:p>
            <w:r>
              <w:rPr>
                <w:sz w:val="16"/>
              </w:rPr>
              <w:t>-3.5%</w:t>
            </w:r>
          </w:p>
        </w:tc>
        <w:tc>
          <w:tcPr>
            <w:tcW w:type="dxa" w:w="1224"/>
            <w:shd w:fill="F7FAFC"/>
          </w:tcPr>
          <w:p>
            <w:r>
              <w:rPr>
                <w:b/>
                <w:sz w:val="16"/>
              </w:rPr>
              <w:t>-3.9%</w:t>
            </w:r>
          </w:p>
        </w:tc>
        <w:tc>
          <w:tcPr>
            <w:tcW w:type="dxa" w:w="1224"/>
            <w:shd w:fill="F7FAFC"/>
          </w:tcPr>
          <w:p>
            <w:r>
              <w:rPr>
                <w:sz w:val="16"/>
              </w:rPr>
              <w:t>-4.3%</w:t>
            </w:r>
          </w:p>
        </w:tc>
        <w:tc>
          <w:tcPr>
            <w:tcW w:type="dxa" w:w="1224"/>
            <w:shd w:fill="F7FAFC"/>
          </w:tcPr>
          <w:p>
            <w:r>
              <w:rPr>
                <w:sz w:val="16"/>
              </w:rPr>
              <w:t>-4.8%</w:t>
            </w:r>
          </w:p>
        </w:tc>
        <w:tc>
          <w:tcPr>
            <w:tcW w:type="dxa" w:w="1224"/>
            <w:shd w:fill="F7FAFC"/>
          </w:tcPr>
          <w:p>
            <w:r>
              <w:rPr>
                <w:sz w:val="16"/>
              </w:rPr>
              <w:t>Escenario de sensibilidad operativa.</w:t>
            </w:r>
          </w:p>
        </w:tc>
      </w:tr>
      <w:tr>
        <w:tc>
          <w:tcPr>
            <w:tcW w:type="dxa" w:w="1224"/>
            <w:shd w:fill="F7FAFC"/>
          </w:tcPr>
          <w:p>
            <w:r>
              <w:rPr>
                <w:sz w:val="16"/>
              </w:rPr>
              <w:t>10.52% (WACC Auditado Base)</w:t>
            </w:r>
          </w:p>
        </w:tc>
        <w:tc>
          <w:tcPr>
            <w:tcW w:type="dxa" w:w="1224"/>
            <w:shd w:fill="F7FAFC"/>
          </w:tcPr>
          <w:p>
            <w:r>
              <w:rPr>
                <w:b/>
                <w:sz w:val="16"/>
              </w:rPr>
              <w:t>-2.0%</w:t>
            </w:r>
          </w:p>
        </w:tc>
        <w:tc>
          <w:tcPr>
            <w:tcW w:type="dxa" w:w="1224"/>
            <w:shd w:fill="F7FAFC"/>
          </w:tcPr>
          <w:p>
            <w:r>
              <w:rPr>
                <w:b/>
                <w:sz w:val="16"/>
              </w:rPr>
              <w:t>-2.3%</w:t>
            </w:r>
          </w:p>
        </w:tc>
        <w:tc>
          <w:tcPr>
            <w:tcW w:type="dxa" w:w="1224"/>
            <w:shd w:fill="F7FAFC"/>
          </w:tcPr>
          <w:p>
            <w:r>
              <w:rPr>
                <w:b/>
                <w:sz w:val="16"/>
              </w:rPr>
              <w:t>-2.7%</w:t>
            </w:r>
          </w:p>
        </w:tc>
        <w:tc>
          <w:tcPr>
            <w:tcW w:type="dxa" w:w="1224"/>
            <w:shd w:fill="FFF2CC"/>
          </w:tcPr>
          <w:p>
            <w:r>
              <w:rPr>
                <w:b/>
                <w:sz w:val="16"/>
              </w:rPr>
              <w:t>-3.1%</w:t>
            </w:r>
          </w:p>
        </w:tc>
        <w:tc>
          <w:tcPr>
            <w:tcW w:type="dxa" w:w="1224"/>
            <w:shd w:fill="F7FAFC"/>
          </w:tcPr>
          <w:p>
            <w:r>
              <w:rPr>
                <w:b/>
                <w:sz w:val="16"/>
              </w:rPr>
              <w:t>-3.5%</w:t>
            </w:r>
          </w:p>
        </w:tc>
        <w:tc>
          <w:tcPr>
            <w:tcW w:type="dxa" w:w="1224"/>
            <w:shd w:fill="F7FAFC"/>
          </w:tcPr>
          <w:p>
            <w:r>
              <w:rPr>
                <w:b/>
                <w:sz w:val="16"/>
              </w:rPr>
              <w:t>-3.9%</w:t>
            </w:r>
          </w:p>
        </w:tc>
        <w:tc>
          <w:tcPr>
            <w:tcW w:type="dxa" w:w="1224"/>
            <w:shd w:fill="F7FAFC"/>
          </w:tcPr>
          <w:p>
            <w:r>
              <w:rPr>
                <w:sz w:val="16"/>
              </w:rPr>
              <w:t>ESCENARIO CENTRAL: Crecimiento implícito real de mercado.</w:t>
            </w:r>
          </w:p>
        </w:tc>
      </w:tr>
      <w:tr>
        <w:tc>
          <w:tcPr>
            <w:tcW w:type="dxa" w:w="1224"/>
            <w:shd w:fill="F7FAFC"/>
          </w:tcPr>
          <w:p>
            <w:r>
              <w:rPr>
                <w:sz w:val="16"/>
              </w:rPr>
              <w:t>11.02% (Exigente)</w:t>
            </w:r>
          </w:p>
        </w:tc>
        <w:tc>
          <w:tcPr>
            <w:tcW w:type="dxa" w:w="1224"/>
            <w:shd w:fill="F7FAFC"/>
          </w:tcPr>
          <w:p>
            <w:r>
              <w:rPr>
                <w:sz w:val="16"/>
              </w:rPr>
              <w:t>-1.3%</w:t>
            </w:r>
          </w:p>
        </w:tc>
        <w:tc>
          <w:tcPr>
            <w:tcW w:type="dxa" w:w="1224"/>
            <w:shd w:fill="F7FAFC"/>
          </w:tcPr>
          <w:p>
            <w:r>
              <w:rPr>
                <w:sz w:val="16"/>
              </w:rPr>
              <w:t>-1.6%</w:t>
            </w:r>
          </w:p>
        </w:tc>
        <w:tc>
          <w:tcPr>
            <w:tcW w:type="dxa" w:w="1224"/>
            <w:shd w:fill="F7FAFC"/>
          </w:tcPr>
          <w:p>
            <w:r>
              <w:rPr>
                <w:sz w:val="16"/>
              </w:rPr>
              <w:t>-1.9%</w:t>
            </w:r>
          </w:p>
        </w:tc>
        <w:tc>
          <w:tcPr>
            <w:tcW w:type="dxa" w:w="1224"/>
            <w:shd w:fill="F7FAFC"/>
          </w:tcPr>
          <w:p>
            <w:r>
              <w:rPr>
                <w:b/>
                <w:sz w:val="16"/>
              </w:rPr>
              <w:t>-2.3%</w:t>
            </w:r>
          </w:p>
        </w:tc>
        <w:tc>
          <w:tcPr>
            <w:tcW w:type="dxa" w:w="1224"/>
            <w:shd w:fill="F7FAFC"/>
          </w:tcPr>
          <w:p>
            <w:r>
              <w:rPr>
                <w:sz w:val="16"/>
              </w:rPr>
              <w:t>-2.7%</w:t>
            </w:r>
          </w:p>
        </w:tc>
        <w:tc>
          <w:tcPr>
            <w:tcW w:type="dxa" w:w="1224"/>
            <w:shd w:fill="F7FAFC"/>
          </w:tcPr>
          <w:p>
            <w:r>
              <w:rPr>
                <w:sz w:val="16"/>
              </w:rPr>
              <w:t>-3.1%</w:t>
            </w:r>
          </w:p>
        </w:tc>
        <w:tc>
          <w:tcPr>
            <w:tcW w:type="dxa" w:w="1224"/>
            <w:shd w:fill="F7FAFC"/>
          </w:tcPr>
          <w:p>
            <w:r>
              <w:rPr>
                <w:sz w:val="16"/>
              </w:rPr>
              <w:t>Escenario de sensibilidad operativa.</w:t>
            </w:r>
          </w:p>
        </w:tc>
      </w:tr>
      <w:tr>
        <w:tc>
          <w:tcPr>
            <w:tcW w:type="dxa" w:w="1224"/>
          </w:tcPr>
          <w:p>
            <w:r>
              <w:rPr>
                <w:sz w:val="16"/>
              </w:rPr>
              <w:t>11.52% (Estrés / Tipos Altos)</w:t>
            </w:r>
          </w:p>
        </w:tc>
        <w:tc>
          <w:tcPr>
            <w:tcW w:type="dxa" w:w="1224"/>
          </w:tcPr>
          <w:p>
            <w:r>
              <w:rPr>
                <w:sz w:val="16"/>
              </w:rPr>
              <w:t>-0.6%</w:t>
            </w:r>
          </w:p>
        </w:tc>
        <w:tc>
          <w:tcPr>
            <w:tcW w:type="dxa" w:w="1224"/>
          </w:tcPr>
          <w:p>
            <w:r>
              <w:rPr>
                <w:sz w:val="16"/>
              </w:rPr>
              <w:t>-0.9%</w:t>
            </w:r>
          </w:p>
        </w:tc>
        <w:tc>
          <w:tcPr>
            <w:tcW w:type="dxa" w:w="1224"/>
          </w:tcPr>
          <w:p>
            <w:r>
              <w:rPr>
                <w:sz w:val="16"/>
              </w:rPr>
              <w:t>-1.2%</w:t>
            </w:r>
          </w:p>
        </w:tc>
        <w:tc>
          <w:tcPr>
            <w:tcW w:type="dxa" w:w="1224"/>
          </w:tcPr>
          <w:p>
            <w:r>
              <w:rPr>
                <w:b/>
                <w:sz w:val="16"/>
              </w:rPr>
              <w:t>-1.5%</w:t>
            </w:r>
          </w:p>
        </w:tc>
        <w:tc>
          <w:tcPr>
            <w:tcW w:type="dxa" w:w="1224"/>
          </w:tcPr>
          <w:p>
            <w:r>
              <w:rPr>
                <w:sz w:val="16"/>
              </w:rPr>
              <w:t>-1.9%</w:t>
            </w:r>
          </w:p>
        </w:tc>
        <w:tc>
          <w:tcPr>
            <w:tcW w:type="dxa" w:w="1224"/>
          </w:tcPr>
          <w:p>
            <w:r>
              <w:rPr>
                <w:sz w:val="16"/>
              </w:rPr>
              <w:t>-2.2%</w:t>
            </w:r>
          </w:p>
        </w:tc>
        <w:tc>
          <w:tcPr>
            <w:tcW w:type="dxa" w:w="1224"/>
          </w:tcPr>
          <w:p>
            <w:r>
              <w:rPr>
                <w:sz w:val="16"/>
              </w:rPr>
              <w:t>Vulnerabilidad a correcciones si el coste de capital aumenta.</w:t>
            </w:r>
          </w:p>
        </w:tc>
      </w:tr>
    </w:tbl>
    <w:p/>
    <w:p>
      <w:pPr>
        <w:pStyle w:val="Heading2"/>
      </w:pPr>
      <w:r>
        <w:rPr>
          <w:rFonts w:ascii="Calibri" w:hAnsi="Calibri"/>
          <w:b/>
          <w:color w:val="1B365D"/>
          <w:sz w:val="23"/>
        </w:rPr>
        <w:t>14.4. Cuadro de Mando Consolidado y Tesis Final de Inversión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Dimensión Fundamental</w:t>
            </w:r>
          </w:p>
        </w:tc>
        <w:tc>
          <w:tcPr>
            <w:tcW w:type="dxa" w:w="2448"/>
            <w:shd w:fill="1B365D"/>
          </w:tcPr>
          <w:p>
            <w:r>
              <w:rPr>
                <w:b/>
                <w:color w:val="FFFFFF"/>
                <w:sz w:val="18"/>
              </w:rPr>
              <w:t>Diagnóstico Auditado</w:t>
            </w:r>
          </w:p>
        </w:tc>
        <w:tc>
          <w:tcPr>
            <w:tcW w:type="dxa" w:w="2448"/>
            <w:shd w:fill="1B365D"/>
          </w:tcPr>
          <w:p>
            <w:r>
              <w:rPr>
                <w:b/>
                <w:color w:val="FFFFFF"/>
                <w:sz w:val="18"/>
              </w:rPr>
              <w:t>Calificación Institucional</w:t>
            </w:r>
          </w:p>
        </w:tc>
        <w:tc>
          <w:tcPr>
            <w:tcW w:type="dxa" w:w="2448"/>
            <w:shd w:fill="1B365D"/>
          </w:tcPr>
          <w:p>
            <w:r>
              <w:rPr>
                <w:b/>
                <w:color w:val="FFFFFF"/>
                <w:sz w:val="18"/>
              </w:rPr>
              <w:t>Veredicto de Asignación</w:t>
            </w:r>
          </w:p>
        </w:tc>
      </w:tr>
      <w:tr>
        <w:tc>
          <w:tcPr>
            <w:tcW w:type="dxa" w:w="2448"/>
          </w:tcPr>
          <w:p>
            <w:r>
              <w:rPr>
                <w:b/>
                <w:sz w:val="17"/>
              </w:rPr>
              <w:t>Ventaja Competitiva (Moat)</w:t>
            </w:r>
          </w:p>
        </w:tc>
        <w:tc>
          <w:tcPr>
            <w:tcW w:type="dxa" w:w="2448"/>
          </w:tcPr>
          <w:p>
            <w:r>
              <w:rPr>
                <w:sz w:val="17"/>
              </w:rPr>
              <w:t>Activos Intangibles y Marca + Poder de Fijación de Precios</w:t>
            </w:r>
          </w:p>
        </w:tc>
        <w:tc>
          <w:tcPr>
            <w:tcW w:type="dxa" w:w="2448"/>
          </w:tcPr>
          <w:p>
            <w:r>
              <w:rPr>
                <w:b/>
                <w:sz w:val="17"/>
              </w:rPr>
              <w:t>WIDE MOAT</w:t>
            </w:r>
          </w:p>
        </w:tc>
        <w:tc>
          <w:tcPr>
            <w:tcW w:type="dxa" w:w="2448"/>
          </w:tcPr>
          <w:p>
            <w:r>
              <w:rPr>
                <w:sz w:val="17"/>
              </w:rPr>
              <w:t>Poder de fijación de precios y resiliencia de márgenes (22.7% EBIT).</w:t>
            </w:r>
          </w:p>
        </w:tc>
      </w:tr>
      <w:tr>
        <w:tc>
          <w:tcPr>
            <w:tcW w:type="dxa" w:w="2448"/>
            <w:shd w:fill="F7FAFC"/>
          </w:tcPr>
          <w:p>
            <w:r>
              <w:rPr>
                <w:b/>
                <w:sz w:val="17"/>
              </w:rPr>
              <w:t>Calidad de Beneficios</w:t>
            </w:r>
          </w:p>
        </w:tc>
        <w:tc>
          <w:tcPr>
            <w:tcW w:type="dxa" w:w="2448"/>
            <w:shd w:fill="F7FAFC"/>
          </w:tcPr>
          <w:p>
            <w:r>
              <w:rPr>
                <w:sz w:val="17"/>
              </w:rPr>
              <w:t>Ratio Sloan: -4.73% / Montier: 2/6</w:t>
            </w:r>
          </w:p>
        </w:tc>
        <w:tc>
          <w:tcPr>
            <w:tcW w:type="dxa" w:w="2448"/>
            <w:shd w:fill="F7FAFC"/>
          </w:tcPr>
          <w:p>
            <w:r>
              <w:rPr>
                <w:b/>
                <w:sz w:val="17"/>
              </w:rPr>
              <w:t>CALIDAD SÓLIDA / BAJO RIESGO</w:t>
            </w:r>
          </w:p>
        </w:tc>
        <w:tc>
          <w:tcPr>
            <w:tcW w:type="dxa" w:w="2448"/>
            <w:shd w:fill="F7FAFC"/>
          </w:tcPr>
          <w:p>
            <w:r>
              <w:rPr>
                <w:sz w:val="17"/>
              </w:rPr>
              <w:t>Ganancias avaladas por caja real ($1.18 CFO por dólar de NI).</w:t>
            </w:r>
          </w:p>
        </w:tc>
      </w:tr>
      <w:tr>
        <w:tc>
          <w:tcPr>
            <w:tcW w:type="dxa" w:w="2448"/>
          </w:tcPr>
          <w:p>
            <w:r>
              <w:rPr>
                <w:b/>
                <w:sz w:val="17"/>
              </w:rPr>
              <w:t>Solvencia y Estructura</w:t>
            </w:r>
          </w:p>
        </w:tc>
        <w:tc>
          <w:tcPr>
            <w:tcW w:type="dxa" w:w="2448"/>
          </w:tcPr>
          <w:p>
            <w:r>
              <w:rPr>
                <w:sz w:val="17"/>
              </w:rPr>
              <w:t>Cobertura EBIT: INFINITA (SIN DEUDA) / Altman Z'': 8.59</w:t>
            </w:r>
          </w:p>
        </w:tc>
        <w:tc>
          <w:tcPr>
            <w:tcW w:type="dxa" w:w="2448"/>
          </w:tcPr>
          <w:p>
            <w:r>
              <w:rPr>
                <w:b/>
                <w:sz w:val="17"/>
              </w:rPr>
              <w:t>SINTÉTICO AAA</w:t>
            </w:r>
          </w:p>
        </w:tc>
        <w:tc>
          <w:tcPr>
            <w:tcW w:type="dxa" w:w="2448"/>
          </w:tcPr>
          <w:p>
            <w:r>
              <w:rPr>
                <w:sz w:val="17"/>
              </w:rPr>
              <w:t>Cero deuda neta; colchón de liquidez de $1.6B.</w:t>
            </w:r>
          </w:p>
        </w:tc>
      </w:tr>
      <w:tr>
        <w:tc>
          <w:tcPr>
            <w:tcW w:type="dxa" w:w="2448"/>
            <w:shd w:fill="F7FAFC"/>
          </w:tcPr>
          <w:p>
            <w:r>
              <w:rPr>
                <w:b/>
                <w:sz w:val="17"/>
              </w:rPr>
              <w:t>Productividad del Capital</w:t>
            </w:r>
          </w:p>
        </w:tc>
        <w:tc>
          <w:tcPr>
            <w:tcW w:type="dxa" w:w="2448"/>
            <w:shd w:fill="F7FAFC"/>
          </w:tcPr>
          <w:p>
            <w:r>
              <w:rPr>
                <w:sz w:val="17"/>
              </w:rPr>
              <w:t>ROC Greenblatt: 234.1% / ROIC Adj: 48.9%</w:t>
            </w:r>
          </w:p>
        </w:tc>
        <w:tc>
          <w:tcPr>
            <w:tcW w:type="dxa" w:w="2448"/>
            <w:shd w:fill="F7FAFC"/>
          </w:tcPr>
          <w:p>
            <w:r>
              <w:rPr>
                <w:b/>
                <w:sz w:val="17"/>
              </w:rPr>
              <w:t>COMPOUNDING MACHINE</w:t>
            </w:r>
          </w:p>
        </w:tc>
        <w:tc>
          <w:tcPr>
            <w:tcW w:type="dxa" w:w="2448"/>
            <w:shd w:fill="F7FAFC"/>
          </w:tcPr>
          <w:p>
            <w:r>
              <w:rPr>
                <w:sz w:val="17"/>
              </w:rPr>
              <w:t>Spread económico de +38.4 pp sobre WACC (Creación de valor de élite).</w:t>
            </w:r>
          </w:p>
        </w:tc>
      </w:tr>
      <w:tr>
        <w:tc>
          <w:tcPr>
            <w:tcW w:type="dxa" w:w="2448"/>
          </w:tcPr>
          <w:p>
            <w:r>
              <w:rPr>
                <w:b/>
                <w:sz w:val="17"/>
              </w:rPr>
              <w:t>Valoración de Mercado</w:t>
            </w:r>
          </w:p>
        </w:tc>
        <w:tc>
          <w:tcPr>
            <w:tcW w:type="dxa" w:w="2448"/>
          </w:tcPr>
          <w:p>
            <w:r>
              <w:rPr>
                <w:sz w:val="17"/>
              </w:rPr>
              <w:t>Crecimiento Implícito: -3.1% - -5.3%</w:t>
            </w:r>
          </w:p>
        </w:tc>
        <w:tc>
          <w:tcPr>
            <w:tcW w:type="dxa" w:w="2448"/>
          </w:tcPr>
          <w:p>
            <w:r>
              <w:rPr>
                <w:b/>
                <w:sz w:val="17"/>
              </w:rPr>
              <w:t>VALORACIÓN ATRACTIVA</w:t>
            </w:r>
          </w:p>
        </w:tc>
        <w:tc>
          <w:tcPr>
            <w:tcW w:type="dxa" w:w="2448"/>
          </w:tcPr>
          <w:p>
            <w:r>
              <w:rPr>
                <w:sz w:val="17"/>
              </w:rPr>
              <w:t>Exigencia asumible; requiere sostener la expansión global de HOKA, UGG y canal DTC.</w:t>
            </w:r>
          </w:p>
        </w:tc>
      </w:tr>
    </w:tbl>
    <w:p>
      <w:pPr>
        <w:spacing w:before="400"/>
        <w:jc w:val="center"/>
      </w:pPr>
      <w:r>
        <w:rPr>
          <w:rFonts w:ascii="Calibri" w:hAnsi="Calibri"/>
          <w:i/>
          <w:color w:val="4A5568"/>
          <w:sz w:val="17"/>
        </w:rPr>
        <w:t>Fin del Informe Oficial de Investigación Fundamental — Deckers Outdoor Corporation (DECK) | Wall Street Equity Research Platform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